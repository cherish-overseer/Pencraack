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PENCRACK BACKEND PRODUCT REQUIREMENTS DOCUMENT</w:t>
      </w:r>
    </w:p>
    <w:p>
      <w:pPr>
        <w:jc w:val="center"/>
      </w:pPr>
      <w:r>
        <w:rPr>
          <w:i/>
          <w:sz w:val="22"/>
        </w:rPr>
        <w:t>Backend specification for development and production implementation</w:t>
      </w:r>
    </w:p>
    <w:p>
      <w:r>
        <w:t>Version: 1.0</w:t>
      </w:r>
    </w:p>
    <w:p>
      <w:r>
        <w:t>Product: Pencrack</w:t>
      </w:r>
    </w:p>
    <w:p>
      <w:r>
        <w:t>Document purpose: Provide the backend developer with a complete functional and technical specification for the Pencrack writing, publishing, services, payments, and administration platform.</w:t>
      </w:r>
    </w:p>
    <w:p>
      <w:pPr>
        <w:pStyle w:val="Heading1"/>
      </w:pPr>
      <w:r>
        <w:t>1. Product Overview</w:t>
      </w:r>
    </w:p>
    <w:p>
      <w:r>
        <w:t>Pencrack is a writing and publishing platform where users can publish blogs, stories, poems, and comics. Readers can discover and read content, follow writers, interact with content, and financially support writers.</w:t>
      </w:r>
    </w:p>
    <w:p>
      <w:r>
        <w:t>Pencrack also provides a professional writing-services marketplace where customers can request services such as copywriting, editing, technical writing, grant writing, thesis support, resume design, and other writing services.</w:t>
      </w:r>
    </w:p>
    <w:p>
      <w:r>
        <w:t>The backend must support three main user categories: Guest/Customer, Writer, and Administrator. A registered user may act as both a reader and a writer.</w:t>
      </w:r>
    </w:p>
    <w:p>
      <w:pPr>
        <w:pStyle w:val="Heading1"/>
      </w:pPr>
      <w:r>
        <w:t>2. Core Product Rules</w:t>
      </w:r>
    </w:p>
    <w:p>
      <w:pPr>
        <w:pStyle w:val="ListBullet"/>
      </w:pPr>
      <w:r>
        <w:t>Guests can browse the website and access the Services section without logging in.</w:t>
      </w:r>
    </w:p>
    <w:p>
      <w:pPr>
        <w:pStyle w:val="ListBullet"/>
      </w:pPr>
      <w:r>
        <w:t>Users must be authenticated to upload content.</w:t>
      </w:r>
    </w:p>
    <w:p>
      <w:pPr>
        <w:pStyle w:val="ListBullet"/>
      </w:pPr>
      <w:r>
        <w:t>Users must be authenticated to read published blogs, stories, poems, and comics.</w:t>
      </w:r>
    </w:p>
    <w:p>
      <w:pPr>
        <w:pStyle w:val="ListBullet"/>
      </w:pPr>
      <w:r>
        <w:t>Authenticated users can like, comment, save, follow writers, and gift/support writers.</w:t>
      </w:r>
    </w:p>
    <w:p>
      <w:pPr>
        <w:pStyle w:val="ListBullet"/>
      </w:pPr>
      <w:r>
        <w:t>Service browsing and service requests do not require account creation unless a later product decision changes this.</w:t>
      </w:r>
    </w:p>
    <w:p>
      <w:pPr>
        <w:pStyle w:val="ListBullet"/>
      </w:pPr>
      <w:r>
        <w:t>Every service request must store all information submitted by the customer, including custom fields and uploaded files.</w:t>
      </w:r>
    </w:p>
    <w:p>
      <w:pPr>
        <w:pStyle w:val="ListBullet"/>
      </w:pPr>
      <w:r>
        <w:t>The admin dashboard must expose the complete details of every service request.</w:t>
      </w:r>
    </w:p>
    <w:p>
      <w:pPr>
        <w:pStyle w:val="ListBullet"/>
      </w:pPr>
      <w:r>
        <w:t>Payments must be verified server-side. Frontend payment success must never be treated as final proof of payment.</w:t>
      </w:r>
    </w:p>
    <w:p>
      <w:pPr>
        <w:pStyle w:val="ListBullet"/>
      </w:pPr>
      <w:r>
        <w:t>Every financial movement must have a transaction record and ledger entry.</w:t>
      </w:r>
    </w:p>
    <w:p>
      <w:pPr>
        <w:pStyle w:val="ListBullet"/>
      </w:pPr>
      <w:r>
        <w:t>All important admin actions must be logged.</w:t>
      </w:r>
    </w:p>
    <w:p>
      <w:pPr>
        <w:pStyle w:val="Heading1"/>
      </w:pPr>
      <w:r>
        <w:t>3. User Roles and Permissions</w:t>
      </w:r>
    </w:p>
    <w:p>
      <w:pPr>
        <w:pStyle w:val="Heading2"/>
      </w:pPr>
      <w:r>
        <w:t>3.1 Guest</w:t>
      </w:r>
    </w:p>
    <w:p>
      <w:pPr>
        <w:pStyle w:val="ListBullet"/>
      </w:pPr>
      <w:r>
        <w:t>Visit Home, Services, About and other public pages.</w:t>
      </w:r>
    </w:p>
    <w:p>
      <w:pPr>
        <w:pStyle w:val="ListBullet"/>
      </w:pPr>
      <w:r>
        <w:t>Browse service categories and service details.</w:t>
      </w:r>
    </w:p>
    <w:p>
      <w:pPr>
        <w:pStyle w:val="ListBullet"/>
      </w:pPr>
      <w:r>
        <w:t>Submit a service request without creating an account.</w:t>
      </w:r>
    </w:p>
    <w:p>
      <w:pPr>
        <w:pStyle w:val="ListBullet"/>
      </w:pPr>
      <w:r>
        <w:t>Register or log in.</w:t>
      </w:r>
    </w:p>
    <w:p>
      <w:pPr>
        <w:pStyle w:val="ListBullet"/>
      </w:pPr>
      <w:r>
        <w:t>Cannot upload or publish content.</w:t>
      </w:r>
    </w:p>
    <w:p>
      <w:pPr>
        <w:pStyle w:val="ListBullet"/>
      </w:pPr>
      <w:r>
        <w:t>Cannot read protected published content.</w:t>
      </w:r>
    </w:p>
    <w:p>
      <w:pPr>
        <w:pStyle w:val="ListBullet"/>
      </w:pPr>
      <w:r>
        <w:t>Cannot like, comment, save, follow, or gift writers.</w:t>
      </w:r>
    </w:p>
    <w:p>
      <w:pPr>
        <w:pStyle w:val="Heading2"/>
      </w:pPr>
      <w:r>
        <w:t>3.2 Registered User / Reader</w:t>
      </w:r>
    </w:p>
    <w:p>
      <w:pPr>
        <w:pStyle w:val="ListBullet"/>
      </w:pPr>
      <w:r>
        <w:t>Read published content.</w:t>
      </w:r>
    </w:p>
    <w:p>
      <w:pPr>
        <w:pStyle w:val="ListBullet"/>
      </w:pPr>
      <w:r>
        <w:t>Like, comment, save and share content.</w:t>
      </w:r>
    </w:p>
    <w:p>
      <w:pPr>
        <w:pStyle w:val="ListBullet"/>
      </w:pPr>
      <w:r>
        <w:t>Follow writers.</w:t>
      </w:r>
    </w:p>
    <w:p>
      <w:pPr>
        <w:pStyle w:val="ListBullet"/>
      </w:pPr>
      <w:r>
        <w:t>Gift/support writers.</w:t>
      </w:r>
    </w:p>
    <w:p>
      <w:pPr>
        <w:pStyle w:val="ListBullet"/>
      </w:pPr>
      <w:r>
        <w:t>Manage profile and library.</w:t>
      </w:r>
    </w:p>
    <w:p>
      <w:pPr>
        <w:pStyle w:val="ListBullet"/>
      </w:pPr>
      <w:r>
        <w:t>Request and manage service requests.</w:t>
      </w:r>
    </w:p>
    <w:p>
      <w:pPr>
        <w:pStyle w:val="Heading2"/>
      </w:pPr>
      <w:r>
        <w:t>3.3 Writer</w:t>
      </w:r>
    </w:p>
    <w:p>
      <w:pPr>
        <w:pStyle w:val="ListBullet"/>
      </w:pPr>
      <w:r>
        <w:t>All registered-user capabilities.</w:t>
      </w:r>
    </w:p>
    <w:p>
      <w:pPr>
        <w:pStyle w:val="ListBullet"/>
      </w:pPr>
      <w:r>
        <w:t>Create and manage blogs, stories, poems and comics.</w:t>
      </w:r>
    </w:p>
    <w:p>
      <w:pPr>
        <w:pStyle w:val="ListBullet"/>
      </w:pPr>
      <w:r>
        <w:t>Save drafts.</w:t>
      </w:r>
    </w:p>
    <w:p>
      <w:pPr>
        <w:pStyle w:val="ListBullet"/>
      </w:pPr>
      <w:r>
        <w:t>Publish and unpublish content subject to moderation rules.</w:t>
      </w:r>
    </w:p>
    <w:p>
      <w:pPr>
        <w:pStyle w:val="ListBullet"/>
      </w:pPr>
      <w:r>
        <w:t>View content analytics.</w:t>
      </w:r>
    </w:p>
    <w:p>
      <w:pPr>
        <w:pStyle w:val="ListBullet"/>
      </w:pPr>
      <w:r>
        <w:t>View gifts and earnings.</w:t>
      </w:r>
    </w:p>
    <w:p>
      <w:pPr>
        <w:pStyle w:val="ListBullet"/>
      </w:pPr>
      <w:r>
        <w:t>Request withdrawals.</w:t>
      </w:r>
    </w:p>
    <w:p>
      <w:pPr>
        <w:pStyle w:val="Heading2"/>
      </w:pPr>
      <w:r>
        <w:t>3.4 Admin</w:t>
      </w:r>
    </w:p>
    <w:p>
      <w:pPr>
        <w:pStyle w:val="ListBullet"/>
      </w:pPr>
      <w:r>
        <w:t>Manage users, writers, content, services, service requests, payments, gifts, withdrawals, reports, notifications and analytics.</w:t>
      </w:r>
    </w:p>
    <w:p>
      <w:pPr>
        <w:pStyle w:val="ListBullet"/>
      </w:pPr>
      <w:r>
        <w:t>View all information necessary to operate the platform.</w:t>
      </w:r>
    </w:p>
    <w:p>
      <w:pPr>
        <w:pStyle w:val="ListBullet"/>
      </w:pPr>
      <w:r>
        <w:t>Assign service requests.</w:t>
      </w:r>
    </w:p>
    <w:p>
      <w:pPr>
        <w:pStyle w:val="ListBullet"/>
      </w:pPr>
      <w:r>
        <w:t>Create quotes.</w:t>
      </w:r>
    </w:p>
    <w:p>
      <w:pPr>
        <w:pStyle w:val="ListBullet"/>
      </w:pPr>
      <w:r>
        <w:t>Approve or reject withdrawals.</w:t>
      </w:r>
    </w:p>
    <w:p>
      <w:pPr>
        <w:pStyle w:val="ListBullet"/>
      </w:pPr>
      <w:r>
        <w:t>Moderate content and comments.</w:t>
      </w:r>
    </w:p>
    <w:p>
      <w:pPr>
        <w:pStyle w:val="ListBullet"/>
      </w:pPr>
      <w:r>
        <w:t>View audit logs.</w:t>
      </w:r>
    </w:p>
    <w:p>
      <w:pPr>
        <w:pStyle w:val="Heading1"/>
      </w:pPr>
      <w:r>
        <w:t>4. Authentication and Account Management</w:t>
      </w:r>
    </w:p>
    <w:p>
      <w:pPr>
        <w:pStyle w:val="Heading2"/>
      </w:pPr>
      <w:r>
        <w:t>4.1 Registration</w:t>
      </w:r>
    </w:p>
    <w:p>
      <w:pPr>
        <w:pStyle w:val="ListBullet"/>
      </w:pPr>
      <w:r>
        <w:t>Full name</w:t>
      </w:r>
    </w:p>
    <w:p>
      <w:pPr>
        <w:pStyle w:val="ListBullet"/>
      </w:pPr>
      <w:r>
        <w:t>Username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Profile picture (optional)</w:t>
      </w:r>
    </w:p>
    <w:p>
      <w:pPr>
        <w:pStyle w:val="ListBullet"/>
      </w:pPr>
      <w:r>
        <w:t>Country</w:t>
      </w:r>
    </w:p>
    <w:p>
      <w:pPr>
        <w:pStyle w:val="ListBullet"/>
      </w:pPr>
      <w:r>
        <w:t>Phone number (optional)</w:t>
      </w:r>
    </w:p>
    <w:p>
      <w:r>
        <w:t>Validate unique email and username and enforce secure password requirements. Hash passwords using Argon2 or bcrypt.</w:t>
      </w:r>
    </w:p>
    <w:p>
      <w:pPr>
        <w:pStyle w:val="Heading2"/>
      </w:pPr>
      <w:r>
        <w:t>4.2 Login</w:t>
      </w:r>
    </w:p>
    <w:p>
      <w:r>
        <w:t>Support login by email/username and password. Return a secure access token/session and refresh token where JWT-based authentication is used.</w:t>
      </w:r>
    </w:p>
    <w:p>
      <w:pPr>
        <w:pStyle w:val="Heading2"/>
      </w:pPr>
      <w:r>
        <w:t>4.3 Password and Email Verification</w:t>
      </w:r>
    </w:p>
    <w:p>
      <w:pPr>
        <w:pStyle w:val="ListBullet"/>
      </w:pPr>
      <w:r>
        <w:t>Forgot password flow.</w:t>
      </w:r>
    </w:p>
    <w:p>
      <w:pPr>
        <w:pStyle w:val="ListBullet"/>
      </w:pPr>
      <w:r>
        <w:t>Password reset tokens with expiration.</w:t>
      </w:r>
    </w:p>
    <w:p>
      <w:pPr>
        <w:pStyle w:val="ListBullet"/>
      </w:pPr>
      <w:r>
        <w:t>Email verification tokens with expiration.</w:t>
      </w:r>
    </w:p>
    <w:p>
      <w:pPr>
        <w:pStyle w:val="ListBullet"/>
      </w:pPr>
      <w:r>
        <w:t>Password change from account settings.</w:t>
      </w:r>
    </w:p>
    <w:p>
      <w:pPr>
        <w:pStyle w:val="ListBullet"/>
      </w:pPr>
      <w:r>
        <w:t>Secure session/token invalidation after password changes where appropriate.</w:t>
      </w:r>
    </w:p>
    <w:p>
      <w:pPr>
        <w:pStyle w:val="Heading1"/>
      </w:pPr>
      <w:r>
        <w:t>5. User Profile</w:t>
      </w:r>
    </w:p>
    <w:p>
      <w:r>
        <w:t>Profile data should include:</w:t>
      </w:r>
    </w:p>
    <w:p>
      <w:pPr>
        <w:pStyle w:val="ListBullet"/>
      </w:pPr>
      <w:r>
        <w:t>User ID</w:t>
      </w:r>
    </w:p>
    <w:p>
      <w:pPr>
        <w:pStyle w:val="ListBullet"/>
      </w:pPr>
      <w:r>
        <w:t>Full name</w:t>
      </w:r>
    </w:p>
    <w:p>
      <w:pPr>
        <w:pStyle w:val="ListBullet"/>
      </w:pPr>
      <w:r>
        <w:t>Username</w:t>
      </w:r>
    </w:p>
    <w:p>
      <w:pPr>
        <w:pStyle w:val="ListBullet"/>
      </w:pPr>
      <w:r>
        <w:t>Email</w:t>
      </w:r>
    </w:p>
    <w:p>
      <w:pPr>
        <w:pStyle w:val="ListBullet"/>
      </w:pPr>
      <w:r>
        <w:t>Profile picture</w:t>
      </w:r>
    </w:p>
    <w:p>
      <w:pPr>
        <w:pStyle w:val="ListBullet"/>
      </w:pPr>
      <w:r>
        <w:t>Bio</w:t>
      </w:r>
    </w:p>
    <w:p>
      <w:pPr>
        <w:pStyle w:val="ListBullet"/>
      </w:pPr>
      <w:r>
        <w:t>Country</w:t>
      </w:r>
    </w:p>
    <w:p>
      <w:pPr>
        <w:pStyle w:val="ListBullet"/>
      </w:pPr>
      <w:r>
        <w:t>Phone</w:t>
      </w:r>
    </w:p>
    <w:p>
      <w:pPr>
        <w:pStyle w:val="ListBullet"/>
      </w:pPr>
      <w:r>
        <w:t>Website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Email verification status</w:t>
      </w:r>
    </w:p>
    <w:p>
      <w:pPr>
        <w:pStyle w:val="ListBullet"/>
      </w:pPr>
      <w:r>
        <w:t>Date joined</w:t>
      </w:r>
    </w:p>
    <w:p>
      <w:pPr>
        <w:pStyle w:val="ListBullet"/>
      </w:pPr>
      <w:r>
        <w:t>Last login</w:t>
      </w:r>
    </w:p>
    <w:p>
      <w:r>
        <w:t>Writer profile should additionally expose writing categories, published-work count, total reads, followers, gifts and earnings where appropriate.</w:t>
      </w:r>
    </w:p>
    <w:p>
      <w:pPr>
        <w:pStyle w:val="Heading1"/>
      </w:pPr>
      <w:r>
        <w:t>6. Content Management</w:t>
      </w:r>
    </w:p>
    <w:p>
      <w:r>
        <w:t>Supported content types:</w:t>
      </w:r>
    </w:p>
    <w:p>
      <w:pPr>
        <w:pStyle w:val="ListBullet"/>
      </w:pPr>
      <w:r>
        <w:t>Blog</w:t>
      </w:r>
    </w:p>
    <w:p>
      <w:pPr>
        <w:pStyle w:val="ListBullet"/>
      </w:pPr>
      <w:r>
        <w:t>Story</w:t>
      </w:r>
    </w:p>
    <w:p>
      <w:pPr>
        <w:pStyle w:val="ListBullet"/>
      </w:pPr>
      <w:r>
        <w:t>Poem</w:t>
      </w:r>
    </w:p>
    <w:p>
      <w:pPr>
        <w:pStyle w:val="ListBullet"/>
      </w:pPr>
      <w:r>
        <w:t>Comic</w:t>
      </w:r>
    </w:p>
    <w:p>
      <w:r>
        <w:t>Common content fields:</w:t>
      </w:r>
    </w:p>
    <w:p>
      <w:pPr>
        <w:pStyle w:val="ListBullet"/>
      </w:pPr>
      <w:r>
        <w:t>Content ID</w:t>
      </w:r>
    </w:p>
    <w:p>
      <w:pPr>
        <w:pStyle w:val="ListBullet"/>
      </w:pPr>
      <w:r>
        <w:t>Author ID</w:t>
      </w:r>
    </w:p>
    <w:p>
      <w:pPr>
        <w:pStyle w:val="ListBullet"/>
      </w:pPr>
      <w:r>
        <w:t>Content type</w:t>
      </w:r>
    </w:p>
    <w:p>
      <w:pPr>
        <w:pStyle w:val="ListBullet"/>
      </w:pPr>
      <w:r>
        <w:t>Title</w:t>
      </w:r>
    </w:p>
    <w:p>
      <w:pPr>
        <w:pStyle w:val="ListBullet"/>
      </w:pPr>
      <w:r>
        <w:t>Slug</w:t>
      </w:r>
    </w:p>
    <w:p>
      <w:pPr>
        <w:pStyle w:val="ListBullet"/>
      </w:pPr>
      <w:r>
        <w:t>Description</w:t>
      </w:r>
    </w:p>
    <w:p>
      <w:pPr>
        <w:pStyle w:val="ListBullet"/>
      </w:pPr>
      <w:r>
        <w:t>Body</w:t>
      </w:r>
    </w:p>
    <w:p>
      <w:pPr>
        <w:pStyle w:val="ListBullet"/>
      </w:pPr>
      <w:r>
        <w:t>Cover image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Status</w:t>
      </w:r>
    </w:p>
    <w:p>
      <w:pPr>
        <w:pStyle w:val="ListBullet"/>
      </w:pPr>
      <w:r>
        <w:t>Publication date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Updated date</w:t>
      </w:r>
    </w:p>
    <w:p>
      <w:pPr>
        <w:pStyle w:val="ListBullet"/>
      </w:pPr>
      <w:r>
        <w:t>Views</w:t>
      </w:r>
    </w:p>
    <w:p>
      <w:pPr>
        <w:pStyle w:val="ListBullet"/>
      </w:pPr>
      <w:r>
        <w:t>Likes</w:t>
      </w:r>
    </w:p>
    <w:p>
      <w:pPr>
        <w:pStyle w:val="ListBullet"/>
      </w:pPr>
      <w:r>
        <w:t>Comments</w:t>
      </w:r>
    </w:p>
    <w:p>
      <w:pPr>
        <w:pStyle w:val="ListBullet"/>
      </w:pPr>
      <w:r>
        <w:t>Shares</w:t>
      </w:r>
    </w:p>
    <w:p>
      <w:r>
        <w:t>Statuses: DRAFT, PUBLISHED, ARCHIVED, UNDER_REVIEW, REJECTED, SUSPENDED.</w:t>
      </w:r>
    </w:p>
    <w:p>
      <w:pPr>
        <w:pStyle w:val="Heading2"/>
      </w:pPr>
      <w:r>
        <w:t>6.1 Blogs</w:t>
      </w:r>
    </w:p>
    <w:p>
      <w:pPr>
        <w:pStyle w:val="ListBullet"/>
      </w:pPr>
      <w:r>
        <w:t>Title</w:t>
      </w:r>
    </w:p>
    <w:p>
      <w:pPr>
        <w:pStyle w:val="ListBullet"/>
      </w:pPr>
      <w:r>
        <w:t>Content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Cover image</w:t>
      </w:r>
    </w:p>
    <w:p>
      <w:pPr>
        <w:pStyle w:val="ListBullet"/>
      </w:pPr>
      <w:r>
        <w:t>Excerpt</w:t>
      </w:r>
    </w:p>
    <w:p>
      <w:pPr>
        <w:pStyle w:val="ListBullet"/>
      </w:pPr>
      <w:r>
        <w:t>Optional SEO title and description</w:t>
      </w:r>
    </w:p>
    <w:p>
      <w:pPr>
        <w:pStyle w:val="Heading2"/>
      </w:pPr>
      <w:r>
        <w:t>6.2 Stories</w:t>
      </w:r>
    </w:p>
    <w:p>
      <w:pPr>
        <w:pStyle w:val="ListBullet"/>
      </w:pPr>
      <w:r>
        <w:t>Title</w:t>
      </w:r>
    </w:p>
    <w:p>
      <w:pPr>
        <w:pStyle w:val="ListBullet"/>
      </w:pPr>
      <w:r>
        <w:t>Cover image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Story content</w:t>
      </w:r>
    </w:p>
    <w:p>
      <w:pPr>
        <w:pStyle w:val="ListBullet"/>
      </w:pPr>
      <w:r>
        <w:t>Genre</w:t>
      </w:r>
    </w:p>
    <w:p>
      <w:pPr>
        <w:pStyle w:val="ListBullet"/>
      </w:pPr>
      <w:r>
        <w:t>Tags</w:t>
      </w:r>
    </w:p>
    <w:p>
      <w:pPr>
        <w:pStyle w:val="ListBullet"/>
      </w:pPr>
      <w:r>
        <w:t>Author</w:t>
      </w:r>
    </w:p>
    <w:p>
      <w:pPr>
        <w:pStyle w:val="ListBullet"/>
      </w:pPr>
      <w:r>
        <w:t>Publication status</w:t>
      </w:r>
    </w:p>
    <w:p>
      <w:pPr>
        <w:pStyle w:val="Heading2"/>
      </w:pPr>
      <w:r>
        <w:t>6.3 Poems</w:t>
      </w:r>
    </w:p>
    <w:p>
      <w:pPr>
        <w:pStyle w:val="ListBullet"/>
      </w:pPr>
      <w:r>
        <w:t>Title</w:t>
      </w:r>
    </w:p>
    <w:p>
      <w:pPr>
        <w:pStyle w:val="ListBullet"/>
      </w:pPr>
      <w:r>
        <w:t>Poem content</w:t>
      </w:r>
    </w:p>
    <w:p>
      <w:pPr>
        <w:pStyle w:val="ListBullet"/>
      </w:pPr>
      <w:r>
        <w:t>Cover image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Author</w:t>
      </w:r>
    </w:p>
    <w:p>
      <w:pPr>
        <w:pStyle w:val="ListBullet"/>
      </w:pPr>
      <w:r>
        <w:t>Status</w:t>
      </w:r>
    </w:p>
    <w:p>
      <w:r>
        <w:t>Preserve line breaks and basic formatting.</w:t>
      </w:r>
    </w:p>
    <w:p>
      <w:pPr>
        <w:pStyle w:val="Heading2"/>
      </w:pPr>
      <w:r>
        <w:t>6.4 Comics</w:t>
      </w:r>
    </w:p>
    <w:p>
      <w:r>
        <w:t>A comic consists of a comic record and ordered image pages.</w:t>
      </w:r>
    </w:p>
    <w:p>
      <w:pPr>
        <w:pStyle w:val="ListBullet"/>
      </w:pPr>
      <w:r>
        <w:t>Comic ID</w:t>
      </w:r>
    </w:p>
    <w:p>
      <w:pPr>
        <w:pStyle w:val="ListBullet"/>
      </w:pPr>
      <w:r>
        <w:t>Cover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Tags</w:t>
      </w:r>
    </w:p>
    <w:p>
      <w:pPr>
        <w:pStyle w:val="ListBullet"/>
      </w:pPr>
      <w:r>
        <w:t>Author</w:t>
      </w:r>
    </w:p>
    <w:p>
      <w:pPr>
        <w:pStyle w:val="ListBullet"/>
      </w:pPr>
      <w:r>
        <w:t>Status</w:t>
      </w:r>
    </w:p>
    <w:p>
      <w:pPr>
        <w:pStyle w:val="ListBullet"/>
      </w:pPr>
      <w:r>
        <w:t>Ordered pages</w:t>
      </w:r>
    </w:p>
    <w:p>
      <w:r>
        <w:t>Each comic page should store Page ID, Comic ID, Page Number, Image URL and Created Date. Writers must be able to upload, reorder, replace and delete pages.</w:t>
      </w:r>
    </w:p>
    <w:p>
      <w:pPr>
        <w:pStyle w:val="Heading1"/>
      </w:pPr>
      <w:r>
        <w:t>7. Content Access Control</w:t>
      </w:r>
    </w:p>
    <w:p>
      <w:r>
        <w:t>The backend must enforce authentication for reading protected content. Unauthenticated requests to protected content should return HTTP 401 with a clear message. Services remain publicly accessible.</w:t>
      </w:r>
    </w:p>
    <w:p>
      <w:r>
        <w:rPr>
          <w:rFonts w:ascii="Consolas" w:hAnsi="Consolas"/>
          <w:sz w:val="17"/>
        </w:rPr>
        <w:t>{</w:t>
        <w:br/>
        <w:t xml:space="preserve">  "success": false,</w:t>
        <w:br/>
        <w:t xml:space="preserve">  "message": "You must be logged in to read this content."</w:t>
        <w:br/>
        <w:t>}</w:t>
      </w:r>
    </w:p>
    <w:p>
      <w:pPr>
        <w:pStyle w:val="Heading1"/>
      </w:pPr>
      <w:r>
        <w:t>8. Content Interactions</w:t>
      </w:r>
    </w:p>
    <w:p>
      <w:pPr>
        <w:pStyle w:val="ListBullet"/>
      </w:pPr>
      <w:r>
        <w:t>Likes: one like per user per content item.</w:t>
      </w:r>
    </w:p>
    <w:p>
      <w:pPr>
        <w:pStyle w:val="ListBullet"/>
      </w:pPr>
      <w:r>
        <w:t>Comments and replies.</w:t>
      </w:r>
    </w:p>
    <w:p>
      <w:pPr>
        <w:pStyle w:val="ListBullet"/>
      </w:pPr>
      <w:r>
        <w:t>Bookmarks / My Library.</w:t>
      </w:r>
    </w:p>
    <w:p>
      <w:pPr>
        <w:pStyle w:val="ListBullet"/>
      </w:pPr>
      <w:r>
        <w:t>Following writers.</w:t>
      </w:r>
    </w:p>
    <w:p>
      <w:pPr>
        <w:pStyle w:val="ListBullet"/>
      </w:pPr>
      <w:r>
        <w:t>Sharing.</w:t>
      </w:r>
    </w:p>
    <w:p>
      <w:pPr>
        <w:pStyle w:val="ListBullet"/>
      </w:pPr>
      <w:r>
        <w:t>Reporting content, comments and users.</w:t>
      </w:r>
    </w:p>
    <w:p>
      <w:r>
        <w:t>Enforce unique constraints such as user_id + content_id for likes and bookmarks, and follower_id + following_id for follows.</w:t>
      </w:r>
    </w:p>
    <w:p>
      <w:pPr>
        <w:pStyle w:val="Heading1"/>
      </w:pPr>
      <w:r>
        <w:t>9. Writer Dashboard</w:t>
      </w:r>
    </w:p>
    <w:p>
      <w:r>
        <w:t>Provide API support for:</w:t>
      </w:r>
    </w:p>
    <w:p>
      <w:pPr>
        <w:pStyle w:val="ListBullet"/>
      </w:pPr>
      <w:r>
        <w:t>Total posts</w:t>
      </w:r>
    </w:p>
    <w:p>
      <w:pPr>
        <w:pStyle w:val="ListBullet"/>
      </w:pPr>
      <w:r>
        <w:t>Published posts</w:t>
      </w:r>
    </w:p>
    <w:p>
      <w:pPr>
        <w:pStyle w:val="ListBullet"/>
      </w:pPr>
      <w:r>
        <w:t>Drafts</w:t>
      </w:r>
    </w:p>
    <w:p>
      <w:pPr>
        <w:pStyle w:val="ListBullet"/>
      </w:pPr>
      <w:r>
        <w:t>Total reads</w:t>
      </w:r>
    </w:p>
    <w:p>
      <w:pPr>
        <w:pStyle w:val="ListBullet"/>
      </w:pPr>
      <w:r>
        <w:t>Total likes</w:t>
      </w:r>
    </w:p>
    <w:p>
      <w:pPr>
        <w:pStyle w:val="ListBullet"/>
      </w:pPr>
      <w:r>
        <w:t>Total comments</w:t>
      </w:r>
    </w:p>
    <w:p>
      <w:pPr>
        <w:pStyle w:val="ListBullet"/>
      </w:pPr>
      <w:r>
        <w:t>Total followers</w:t>
      </w:r>
    </w:p>
    <w:p>
      <w:pPr>
        <w:pStyle w:val="ListBullet"/>
      </w:pPr>
      <w:r>
        <w:t>Total gifts</w:t>
      </w:r>
    </w:p>
    <w:p>
      <w:pPr>
        <w:pStyle w:val="ListBullet"/>
      </w:pPr>
      <w:r>
        <w:t>Total earnings</w:t>
      </w:r>
    </w:p>
    <w:p>
      <w:pPr>
        <w:pStyle w:val="ListBullet"/>
      </w:pPr>
      <w:r>
        <w:t>Views by day/week/month</w:t>
      </w:r>
    </w:p>
    <w:p>
      <w:pPr>
        <w:pStyle w:val="ListBullet"/>
      </w:pPr>
      <w:r>
        <w:t>Most-read content</w:t>
      </w:r>
    </w:p>
    <w:p>
      <w:pPr>
        <w:pStyle w:val="ListBullet"/>
      </w:pPr>
      <w:r>
        <w:t>Most-liked content</w:t>
      </w:r>
    </w:p>
    <w:p>
      <w:pPr>
        <w:pStyle w:val="ListBullet"/>
      </w:pPr>
      <w:r>
        <w:t>Gift history</w:t>
      </w:r>
    </w:p>
    <w:p>
      <w:pPr>
        <w:pStyle w:val="ListBullet"/>
      </w:pPr>
      <w:r>
        <w:t>Earnings history</w:t>
      </w:r>
    </w:p>
    <w:p>
      <w:pPr>
        <w:pStyle w:val="Heading1"/>
      </w:pPr>
      <w:r>
        <w:t>10. Writing Services</w:t>
      </w:r>
    </w:p>
    <w:p>
      <w:r>
        <w:t>Services are independent of the publishing system and must remain accessible without authentication.</w:t>
      </w:r>
    </w:p>
    <w:p>
      <w:pPr>
        <w:pStyle w:val="Heading2"/>
      </w:pPr>
      <w:r>
        <w:t>10.1 Creative &amp; Commercial</w:t>
      </w:r>
    </w:p>
    <w:p>
      <w:pPr>
        <w:pStyle w:val="ListBullet"/>
      </w:pPr>
      <w:r>
        <w:t>Copywriting</w:t>
      </w:r>
    </w:p>
    <w:p>
      <w:pPr>
        <w:pStyle w:val="ListBullet"/>
      </w:pPr>
      <w:r>
        <w:t>Editing</w:t>
      </w:r>
    </w:p>
    <w:p>
      <w:pPr>
        <w:pStyle w:val="ListBullet"/>
      </w:pPr>
      <w:r>
        <w:t>Poetry</w:t>
      </w:r>
    </w:p>
    <w:p>
      <w:pPr>
        <w:pStyle w:val="ListBullet"/>
      </w:pPr>
      <w:r>
        <w:t>Technical Writing</w:t>
      </w:r>
    </w:p>
    <w:p>
      <w:pPr>
        <w:pStyle w:val="ListBullet"/>
      </w:pPr>
      <w:r>
        <w:t>Grant Writing</w:t>
      </w:r>
    </w:p>
    <w:p>
      <w:pPr>
        <w:pStyle w:val="ListBullet"/>
      </w:pPr>
      <w:r>
        <w:t>Scriptwriting</w:t>
      </w:r>
    </w:p>
    <w:p>
      <w:pPr>
        <w:pStyle w:val="ListBullet"/>
      </w:pPr>
      <w:r>
        <w:t>Newsletter</w:t>
      </w:r>
    </w:p>
    <w:p>
      <w:pPr>
        <w:pStyle w:val="ListBullet"/>
      </w:pPr>
      <w:r>
        <w:t>Proofreading</w:t>
      </w:r>
    </w:p>
    <w:p>
      <w:pPr>
        <w:pStyle w:val="Heading2"/>
      </w:pPr>
      <w:r>
        <w:t>10.2 Academic &amp; Research</w:t>
      </w:r>
    </w:p>
    <w:p>
      <w:pPr>
        <w:pStyle w:val="ListBullet"/>
      </w:pPr>
      <w:r>
        <w:t>Thesis Support</w:t>
      </w:r>
    </w:p>
    <w:p>
      <w:pPr>
        <w:pStyle w:val="ListBullet"/>
      </w:pPr>
      <w:r>
        <w:t>White Papers</w:t>
      </w:r>
    </w:p>
    <w:p>
      <w:pPr>
        <w:pStyle w:val="ListBullet"/>
      </w:pPr>
      <w:r>
        <w:t>UX Writing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Transcreation</w:t>
      </w:r>
    </w:p>
    <w:p>
      <w:pPr>
        <w:pStyle w:val="ListBullet"/>
      </w:pPr>
      <w:r>
        <w:t>Speech Writing</w:t>
      </w:r>
    </w:p>
    <w:p>
      <w:pPr>
        <w:pStyle w:val="ListBullet"/>
      </w:pPr>
      <w:r>
        <w:t>Resume Design</w:t>
      </w:r>
    </w:p>
    <w:p>
      <w:pPr>
        <w:pStyle w:val="ListBullet"/>
      </w:pPr>
      <w:r>
        <w:t>Press Releases</w:t>
      </w:r>
    </w:p>
    <w:p>
      <w:pPr>
        <w:pStyle w:val="Heading1"/>
      </w:pPr>
      <w:r>
        <w:t>11. Service Database</w:t>
      </w:r>
    </w:p>
    <w:p>
      <w:r>
        <w:t>Each service should have:</w:t>
      </w:r>
    </w:p>
    <w:p>
      <w:pPr>
        <w:pStyle w:val="ListBullet"/>
      </w:pPr>
      <w:r>
        <w:t>Service ID</w:t>
      </w:r>
    </w:p>
    <w:p>
      <w:pPr>
        <w:pStyle w:val="ListBullet"/>
      </w:pPr>
      <w:r>
        <w:t>Service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Slug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Price type</w:t>
      </w:r>
    </w:p>
    <w:p>
      <w:pPr>
        <w:pStyle w:val="ListBullet"/>
      </w:pPr>
      <w:r>
        <w:t>Starting price</w:t>
      </w:r>
    </w:p>
    <w:p>
      <w:pPr>
        <w:pStyle w:val="ListBullet"/>
      </w:pPr>
      <w:r>
        <w:t>Currency</w:t>
      </w:r>
    </w:p>
    <w:p>
      <w:pPr>
        <w:pStyle w:val="ListBullet"/>
      </w:pPr>
      <w:r>
        <w:t>Estimated delivery time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r>
        <w:t>Price types: FIXED, STARTING_FROM, CUSTOM_QUOTE.</w:t>
      </w:r>
    </w:p>
    <w:p>
      <w:r>
        <w:t>Admin must be able to create, edit, disable, delete and configure services, including pricing, turnaround time, descriptions and requirements.</w:t>
      </w:r>
    </w:p>
    <w:p>
      <w:pPr>
        <w:pStyle w:val="Heading1"/>
      </w:pPr>
      <w:r>
        <w:t>12. Service Request System</w:t>
      </w:r>
    </w:p>
    <w:p>
      <w:r>
        <w:t>This is a core backend module. A service request must not be treated as a basic contact form. It must be a structured record containing the customer, service, project information, custom fields, files, payment, quote, assignment, status and history.</w:t>
      </w:r>
    </w:p>
    <w:p>
      <w:r>
        <w:t>When a customer selects 'Request Service', the backend creates a unique service request.</w:t>
      </w:r>
    </w:p>
    <w:p>
      <w:pPr>
        <w:pStyle w:val="Heading2"/>
      </w:pPr>
      <w:r>
        <w:t>12.1 Dynamic Service Forms</w:t>
      </w:r>
    </w:p>
    <w:p>
      <w:r>
        <w:t>The form should change based on the selected service. The backend must support configurable service fields so administrators do not need code changes to add or remove questions.</w:t>
      </w:r>
    </w:p>
    <w:p>
      <w:r>
        <w:t>Example Copywriting fields: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Business/company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Project description</w:t>
      </w:r>
    </w:p>
    <w:p>
      <w:pPr>
        <w:pStyle w:val="ListBullet"/>
      </w:pPr>
      <w:r>
        <w:t>Target audience</w:t>
      </w:r>
    </w:p>
    <w:p>
      <w:pPr>
        <w:pStyle w:val="ListBullet"/>
      </w:pPr>
      <w:r>
        <w:t>Tone</w:t>
      </w:r>
    </w:p>
    <w:p>
      <w:pPr>
        <w:pStyle w:val="ListBullet"/>
      </w:pPr>
      <w:r>
        <w:t>Word count</w:t>
      </w:r>
    </w:p>
    <w:p>
      <w:pPr>
        <w:pStyle w:val="ListBullet"/>
      </w:pPr>
      <w:r>
        <w:t>Deadline</w:t>
      </w:r>
    </w:p>
    <w:p>
      <w:pPr>
        <w:pStyle w:val="ListBullet"/>
      </w:pPr>
      <w:r>
        <w:t>Reference files</w:t>
      </w:r>
    </w:p>
    <w:p>
      <w:pPr>
        <w:pStyle w:val="ListBullet"/>
      </w:pPr>
      <w:r>
        <w:t>Additional information</w:t>
      </w:r>
    </w:p>
    <w:p>
      <w:pPr>
        <w:pStyle w:val="ListBullet"/>
      </w:pPr>
      <w:r>
        <w:t>Budget</w:t>
      </w:r>
    </w:p>
    <w:p>
      <w:r>
        <w:t>Example Resume Design fields: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Current resume</w:t>
      </w:r>
    </w:p>
    <w:p>
      <w:pPr>
        <w:pStyle w:val="ListBullet"/>
      </w:pPr>
      <w:r>
        <w:t>Target job</w:t>
      </w:r>
    </w:p>
    <w:p>
      <w:pPr>
        <w:pStyle w:val="ListBullet"/>
      </w:pPr>
      <w:r>
        <w:t>Career level</w:t>
      </w:r>
    </w:p>
    <w:p>
      <w:pPr>
        <w:pStyle w:val="ListBullet"/>
      </w:pPr>
      <w:r>
        <w:t>Industry</w:t>
      </w:r>
    </w:p>
    <w:p>
      <w:pPr>
        <w:pStyle w:val="ListBullet"/>
      </w:pPr>
      <w:r>
        <w:t>Job description</w:t>
      </w:r>
    </w:p>
    <w:p>
      <w:pPr>
        <w:pStyle w:val="ListBullet"/>
      </w:pPr>
      <w:r>
        <w:t>Additional requirements</w:t>
      </w:r>
    </w:p>
    <w:p>
      <w:pPr>
        <w:pStyle w:val="ListBullet"/>
      </w:pPr>
      <w:r>
        <w:t>Deadline</w:t>
      </w:r>
    </w:p>
    <w:p>
      <w:r>
        <w:t>Example Thesis Support fields: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Institution</w:t>
      </w:r>
    </w:p>
    <w:p>
      <w:pPr>
        <w:pStyle w:val="ListBullet"/>
      </w:pPr>
      <w:r>
        <w:t>Department</w:t>
      </w:r>
    </w:p>
    <w:p>
      <w:pPr>
        <w:pStyle w:val="ListBullet"/>
      </w:pPr>
      <w:r>
        <w:t>Degree</w:t>
      </w:r>
    </w:p>
    <w:p>
      <w:pPr>
        <w:pStyle w:val="ListBullet"/>
      </w:pPr>
      <w:r>
        <w:t>Research topic</w:t>
      </w:r>
    </w:p>
    <w:p>
      <w:pPr>
        <w:pStyle w:val="ListBullet"/>
      </w:pPr>
      <w:r>
        <w:t>Academic level</w:t>
      </w:r>
    </w:p>
    <w:p>
      <w:pPr>
        <w:pStyle w:val="ListBullet"/>
      </w:pPr>
      <w:r>
        <w:t>Number of pages</w:t>
      </w:r>
    </w:p>
    <w:p>
      <w:pPr>
        <w:pStyle w:val="ListBullet"/>
      </w:pPr>
      <w:r>
        <w:t>Deadline</w:t>
      </w:r>
    </w:p>
    <w:p>
      <w:pPr>
        <w:pStyle w:val="ListBullet"/>
      </w:pPr>
      <w:r>
        <w:t>Research materials</w:t>
      </w:r>
    </w:p>
    <w:p>
      <w:pPr>
        <w:pStyle w:val="ListBullet"/>
      </w:pPr>
      <w:r>
        <w:t>Additional requirements</w:t>
      </w:r>
    </w:p>
    <w:p>
      <w:pPr>
        <w:pStyle w:val="Heading2"/>
      </w:pPr>
      <w:r>
        <w:t>12.2 Service Request Data Model</w:t>
      </w:r>
    </w:p>
    <w:p>
      <w:r>
        <w:t>Core request:</w:t>
      </w:r>
    </w:p>
    <w:p>
      <w:pPr>
        <w:pStyle w:val="ListBullet"/>
      </w:pPr>
      <w:r>
        <w:t>Request ID</w:t>
      </w:r>
    </w:p>
    <w:p>
      <w:pPr>
        <w:pStyle w:val="ListBullet"/>
      </w:pPr>
      <w:r>
        <w:t>Customer ID (nullable for guest requests)</w:t>
      </w:r>
    </w:p>
    <w:p>
      <w:pPr>
        <w:pStyle w:val="ListBullet"/>
      </w:pPr>
      <w:r>
        <w:t>Service ID</w:t>
      </w:r>
    </w:p>
    <w:p>
      <w:pPr>
        <w:pStyle w:val="ListBullet"/>
      </w:pPr>
      <w:r>
        <w:t>Service name snapshot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Customer email</w:t>
      </w:r>
    </w:p>
    <w:p>
      <w:pPr>
        <w:pStyle w:val="ListBullet"/>
      </w:pPr>
      <w:r>
        <w:t>Customer phone</w:t>
      </w:r>
    </w:p>
    <w:p>
      <w:pPr>
        <w:pStyle w:val="ListBullet"/>
      </w:pPr>
      <w:r>
        <w:t>Request status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Assigned staff</w:t>
      </w:r>
    </w:p>
    <w:p>
      <w:pPr>
        <w:pStyle w:val="ListBullet"/>
      </w:pPr>
      <w:r>
        <w:t>Budget</w:t>
      </w:r>
    </w:p>
    <w:p>
      <w:pPr>
        <w:pStyle w:val="ListBullet"/>
      </w:pPr>
      <w:r>
        <w:t>Deadline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r>
        <w:t>Custom submitted fields should be stored separately:</w:t>
      </w:r>
    </w:p>
    <w:p>
      <w:r>
        <w:rPr>
          <w:rFonts w:ascii="Consolas" w:hAnsi="Consolas"/>
          <w:sz w:val="17"/>
        </w:rPr>
        <w:t>service_request_fields:</w:t>
        <w:br/>
        <w:t>- request_field_id</w:t>
        <w:br/>
        <w:t>- request_id</w:t>
        <w:br/>
        <w:t>- field_id</w:t>
        <w:br/>
        <w:t>- field_name</w:t>
        <w:br/>
        <w:t>- field_value</w:t>
      </w:r>
    </w:p>
    <w:p>
      <w:r>
        <w:t>This ensures every value submitted by the customer is retained and linked to the exact request.</w:t>
      </w:r>
    </w:p>
    <w:p>
      <w:pPr>
        <w:pStyle w:val="Heading2"/>
      </w:pPr>
      <w:r>
        <w:t>12.3 Guest Service Requests</w:t>
      </w:r>
    </w:p>
    <w:p>
      <w:r>
        <w:t>Guests must be able to submit service requests. Generate a unique reference such as PC-SRV-20261007-000123. Send confirmation by email.</w:t>
      </w:r>
    </w:p>
    <w:p>
      <w:pPr>
        <w:pStyle w:val="Heading1"/>
      </w:pPr>
      <w:r>
        <w:t>13. Admin Service Request Management</w:t>
      </w:r>
    </w:p>
    <w:p>
      <w:r>
        <w:t>The admin dashboard must contain a Service Requests section. Admin must be able to search, filter, open and manage every request.</w:t>
      </w:r>
    </w:p>
    <w:p>
      <w:r>
        <w:t>A request detail page must show ALL submitted information:</w:t>
      </w:r>
    </w:p>
    <w:p>
      <w:pPr>
        <w:pStyle w:val="ListBullet"/>
      </w:pPr>
      <w:r>
        <w:t>Request ID</w:t>
      </w:r>
    </w:p>
    <w:p>
      <w:pPr>
        <w:pStyle w:val="ListBullet"/>
      </w:pPr>
      <w:r>
        <w:t>Customer name, email, phone and company where supplied</w:t>
      </w:r>
    </w:p>
    <w:p>
      <w:pPr>
        <w:pStyle w:val="ListBullet"/>
      </w:pPr>
      <w:r>
        <w:t>Service requested and category</w:t>
      </w:r>
    </w:p>
    <w:p>
      <w:pPr>
        <w:pStyle w:val="ListBullet"/>
      </w:pPr>
      <w:r>
        <w:t>Every custom field and customer response</w:t>
      </w:r>
    </w:p>
    <w:p>
      <w:pPr>
        <w:pStyle w:val="ListBullet"/>
      </w:pPr>
      <w:r>
        <w:t>Project description and requirements</w:t>
      </w:r>
    </w:p>
    <w:p>
      <w:pPr>
        <w:pStyle w:val="ListBullet"/>
      </w:pPr>
      <w:r>
        <w:t>Deadline and budget</w:t>
      </w:r>
    </w:p>
    <w:p>
      <w:pPr>
        <w:pStyle w:val="ListBullet"/>
      </w:pPr>
      <w:r>
        <w:t>Uploaded files</w:t>
      </w:r>
    </w:p>
    <w:p>
      <w:pPr>
        <w:pStyle w:val="ListBullet"/>
      </w:pPr>
      <w:r>
        <w:t>Payment amount, currency, reference, provider and status</w:t>
      </w:r>
    </w:p>
    <w:p>
      <w:pPr>
        <w:pStyle w:val="ListBullet"/>
      </w:pPr>
      <w:r>
        <w:t>Assigned staff/writer</w:t>
      </w:r>
    </w:p>
    <w:p>
      <w:pPr>
        <w:pStyle w:val="ListBullet"/>
      </w:pPr>
      <w:r>
        <w:t>Admin notes</w:t>
      </w:r>
    </w:p>
    <w:p>
      <w:pPr>
        <w:pStyle w:val="ListBullet"/>
      </w:pPr>
      <w:r>
        <w:t>Quote history</w:t>
      </w:r>
    </w:p>
    <w:p>
      <w:pPr>
        <w:pStyle w:val="ListBullet"/>
      </w:pPr>
      <w:r>
        <w:t>Status history</w:t>
      </w:r>
    </w:p>
    <w:p>
      <w:pPr>
        <w:pStyle w:val="ListBullet"/>
      </w:pPr>
      <w:r>
        <w:t>Relevant communication/activity history</w:t>
      </w:r>
    </w:p>
    <w:p>
      <w:r>
        <w:t>Critical requirement: every piece of information the customer enters into a service request must be persisted in the database and linked to that request.</w:t>
      </w:r>
    </w:p>
    <w:p>
      <w:pPr>
        <w:pStyle w:val="Heading2"/>
      </w:pPr>
      <w:r>
        <w:t>13.1 Service Request Statuses</w:t>
      </w:r>
    </w:p>
    <w:p>
      <w:pPr>
        <w:pStyle w:val="ListBullet"/>
      </w:pPr>
      <w:r>
        <w:t>NEW</w:t>
      </w:r>
    </w:p>
    <w:p>
      <w:pPr>
        <w:pStyle w:val="ListBullet"/>
      </w:pPr>
      <w:r>
        <w:t>REVIEWING</w:t>
      </w:r>
    </w:p>
    <w:p>
      <w:pPr>
        <w:pStyle w:val="ListBullet"/>
      </w:pPr>
      <w:r>
        <w:t>AWAITING_CUSTOMER</w:t>
      </w:r>
    </w:p>
    <w:p>
      <w:pPr>
        <w:pStyle w:val="ListBullet"/>
      </w:pPr>
      <w:r>
        <w:t>QUOTED</w:t>
      </w:r>
    </w:p>
    <w:p>
      <w:pPr>
        <w:pStyle w:val="ListBullet"/>
      </w:pPr>
      <w:r>
        <w:t>PAYMENT_PENDING</w:t>
      </w:r>
    </w:p>
    <w:p>
      <w:pPr>
        <w:pStyle w:val="ListBullet"/>
      </w:pPr>
      <w:r>
        <w:t>PAID</w:t>
      </w:r>
    </w:p>
    <w:p>
      <w:pPr>
        <w:pStyle w:val="ListBullet"/>
      </w:pPr>
      <w:r>
        <w:t>ASSIGNED</w:t>
      </w:r>
    </w:p>
    <w:p>
      <w:pPr>
        <w:pStyle w:val="ListBullet"/>
      </w:pPr>
      <w:r>
        <w:t>IN_PROGRESS</w:t>
      </w:r>
    </w:p>
    <w:p>
      <w:pPr>
        <w:pStyle w:val="ListBullet"/>
      </w:pPr>
      <w:r>
        <w:t>REVIEW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REJECTED</w:t>
      </w:r>
    </w:p>
    <w:p>
      <w:pPr>
        <w:pStyle w:val="ListBullet"/>
      </w:pPr>
      <w:r>
        <w:t>REFUNDED</w:t>
      </w:r>
    </w:p>
    <w:p>
      <w:r>
        <w:t>Every status change must be logged.</w:t>
      </w:r>
    </w:p>
    <w:p>
      <w:pPr>
        <w:pStyle w:val="Heading2"/>
      </w:pPr>
      <w:r>
        <w:t>13.2 Assignment</w:t>
      </w:r>
    </w:p>
    <w:p>
      <w:r>
        <w:t>Admin can assign a request to an internal writer/staff member. Store request ID, assigned user ID, assigned date and assigned by.</w:t>
      </w:r>
    </w:p>
    <w:p>
      <w:pPr>
        <w:pStyle w:val="Heading2"/>
      </w:pPr>
      <w:r>
        <w:t>13.3 Private Admin Notes</w:t>
      </w:r>
    </w:p>
    <w:p>
      <w:r>
        <w:t>Admins/staff can add private notes that are not visible to customers. Store note ID, request ID, admin ID, note and timestamp.</w:t>
      </w:r>
    </w:p>
    <w:p>
      <w:pPr>
        <w:pStyle w:val="Heading1"/>
      </w:pPr>
      <w:r>
        <w:t>14. Service Files</w:t>
      </w:r>
    </w:p>
    <w:p>
      <w:r>
        <w:t>Customers may upload reference documents. Use secure object storage rather than storing large files in PostgreSQL.</w:t>
      </w:r>
    </w:p>
    <w:p>
      <w:pPr>
        <w:pStyle w:val="ListBullet"/>
      </w:pPr>
      <w:r>
        <w:t>Validate file type and size.</w:t>
      </w:r>
    </w:p>
    <w:p>
      <w:pPr>
        <w:pStyle w:val="ListBullet"/>
      </w:pPr>
      <w:r>
        <w:t>Scan files for malware where supported.</w:t>
      </w:r>
    </w:p>
    <w:p>
      <w:pPr>
        <w:pStyle w:val="ListBullet"/>
      </w:pPr>
      <w:r>
        <w:t>Generate private/signed URLs.</w:t>
      </w:r>
    </w:p>
    <w:p>
      <w:pPr>
        <w:pStyle w:val="ListBullet"/>
      </w:pPr>
      <w:r>
        <w:t>Restrict access to authorized users/staff.</w:t>
      </w:r>
    </w:p>
    <w:p>
      <w:pPr>
        <w:pStyle w:val="ListBullet"/>
      </w:pPr>
      <w:r>
        <w:t>Track file ownership and request association.</w:t>
      </w:r>
    </w:p>
    <w:p>
      <w:r>
        <w:t>Suggested formats: PDF, DOC, DOCX, TXT, PNG, JPG, JPEG and ZIP.</w:t>
      </w:r>
    </w:p>
    <w:p>
      <w:pPr>
        <w:pStyle w:val="Heading1"/>
      </w:pPr>
      <w:r>
        <w:t>15. Service Quotation</w:t>
      </w:r>
    </w:p>
    <w:p>
      <w:r>
        <w:t>For custom-quote services, admins can create a quote containing:</w:t>
      </w:r>
    </w:p>
    <w:p>
      <w:pPr>
        <w:pStyle w:val="ListBullet"/>
      </w:pPr>
      <w:r>
        <w:t>Quote ID</w:t>
      </w:r>
    </w:p>
    <w:p>
      <w:pPr>
        <w:pStyle w:val="ListBullet"/>
      </w:pPr>
      <w:r>
        <w:t>Request ID</w:t>
      </w:r>
    </w:p>
    <w:p>
      <w:pPr>
        <w:pStyle w:val="ListBullet"/>
      </w:pPr>
      <w:r>
        <w:t>Amount</w:t>
      </w:r>
    </w:p>
    <w:p>
      <w:pPr>
        <w:pStyle w:val="ListBullet"/>
      </w:pPr>
      <w:r>
        <w:t>Currency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Estimated delivery</w:t>
      </w:r>
    </w:p>
    <w:p>
      <w:pPr>
        <w:pStyle w:val="ListBullet"/>
      </w:pPr>
      <w:r>
        <w:t>Expiration date</w:t>
      </w:r>
    </w:p>
    <w:p>
      <w:pPr>
        <w:pStyle w:val="ListBullet"/>
      </w:pPr>
      <w:r>
        <w:t>Status</w:t>
      </w:r>
    </w:p>
    <w:p>
      <w:r>
        <w:t>Quote statuses: PENDING, SENT, ACCEPTED, REJECTED, EXPIRED.</w:t>
      </w:r>
    </w:p>
    <w:p>
      <w:pPr>
        <w:pStyle w:val="Heading1"/>
      </w:pPr>
      <w:r>
        <w:t>16. Payment Architecture</w:t>
      </w:r>
    </w:p>
    <w:p>
      <w:r>
        <w:t>Pencrack has two primary payment flows:</w:t>
      </w:r>
    </w:p>
    <w:p>
      <w:pPr>
        <w:pStyle w:val="ListNumber"/>
      </w:pPr>
      <w:r>
        <w:t>Reader gifts a writer.</w:t>
      </w:r>
    </w:p>
    <w:p>
      <w:pPr>
        <w:pStyle w:val="ListNumber"/>
      </w:pPr>
      <w:r>
        <w:t>Customer pays for a writing service.</w:t>
      </w:r>
    </w:p>
    <w:p>
      <w:r>
        <w:t>Keep gifting and service payments logically separate while using a shared transaction/ledger architecture.</w:t>
      </w:r>
    </w:p>
    <w:p>
      <w:r>
        <w:t>The implementation should support a payment provider appropriate for Nigeria and international payments, such as Paystack or Flutterwave. The provider can be changed later through an abstraction layer.</w:t>
      </w:r>
    </w:p>
    <w:p>
      <w:pPr>
        <w:pStyle w:val="Heading1"/>
      </w:pPr>
      <w:r>
        <w:t>17. Writer Gifting</w:t>
      </w:r>
    </w:p>
    <w:p>
      <w:r>
        <w:t>Gift options should include ₦500, ₦1,000, ₦2,000, ₦5,000 and Custom Amount.</w:t>
      </w:r>
    </w:p>
    <w:p>
      <w:r>
        <w:t>Gift record:</w:t>
      </w:r>
    </w:p>
    <w:p>
      <w:pPr>
        <w:pStyle w:val="ListBullet"/>
      </w:pPr>
      <w:r>
        <w:t>Gift ID</w:t>
      </w:r>
    </w:p>
    <w:p>
      <w:pPr>
        <w:pStyle w:val="ListBullet"/>
      </w:pPr>
      <w:r>
        <w:t>Sender ID</w:t>
      </w:r>
    </w:p>
    <w:p>
      <w:pPr>
        <w:pStyle w:val="ListBullet"/>
      </w:pPr>
      <w:r>
        <w:t>Recipient writer ID</w:t>
      </w:r>
    </w:p>
    <w:p>
      <w:pPr>
        <w:pStyle w:val="ListBullet"/>
      </w:pPr>
      <w:r>
        <w:t>Amount</w:t>
      </w:r>
    </w:p>
    <w:p>
      <w:pPr>
        <w:pStyle w:val="ListBullet"/>
      </w:pPr>
      <w:r>
        <w:t>Currency</w:t>
      </w:r>
    </w:p>
    <w:p>
      <w:pPr>
        <w:pStyle w:val="ListBullet"/>
      </w:pPr>
      <w:r>
        <w:t>Status</w:t>
      </w:r>
    </w:p>
    <w:p>
      <w:pPr>
        <w:pStyle w:val="ListBullet"/>
      </w:pPr>
      <w:r>
        <w:t>Payment reference</w:t>
      </w:r>
    </w:p>
    <w:p>
      <w:pPr>
        <w:pStyle w:val="ListBullet"/>
      </w:pPr>
      <w:r>
        <w:t>Created at</w:t>
      </w:r>
    </w:p>
    <w:p>
      <w:pPr>
        <w:pStyle w:val="Heading2"/>
      </w:pPr>
      <w:r>
        <w:t>17.1 Gift Payment Flow</w:t>
      </w:r>
    </w:p>
    <w:p>
      <w:pPr>
        <w:pStyle w:val="ListNumber"/>
      </w:pPr>
      <w:r>
        <w:t>Reader selects writer and gift amount.</w:t>
      </w:r>
    </w:p>
    <w:p>
      <w:pPr>
        <w:pStyle w:val="ListNumber"/>
      </w:pPr>
      <w:r>
        <w:t>Backend creates a pending transaction.</w:t>
      </w:r>
    </w:p>
    <w:p>
      <w:pPr>
        <w:pStyle w:val="ListNumber"/>
      </w:pPr>
      <w:r>
        <w:t>Backend initializes payment with provider.</w:t>
      </w:r>
    </w:p>
    <w:p>
      <w:pPr>
        <w:pStyle w:val="ListNumber"/>
      </w:pPr>
      <w:r>
        <w:t>Reader completes payment.</w:t>
      </w:r>
    </w:p>
    <w:p>
      <w:pPr>
        <w:pStyle w:val="ListNumber"/>
      </w:pPr>
      <w:r>
        <w:t>Provider sends webhook.</w:t>
      </w:r>
    </w:p>
    <w:p>
      <w:pPr>
        <w:pStyle w:val="ListNumber"/>
      </w:pPr>
      <w:r>
        <w:t>Backend validates webhook signature.</w:t>
      </w:r>
    </w:p>
    <w:p>
      <w:pPr>
        <w:pStyle w:val="ListNumber"/>
      </w:pPr>
      <w:r>
        <w:t>Backend verifies the transaction with the provider.</w:t>
      </w:r>
    </w:p>
    <w:p>
      <w:pPr>
        <w:pStyle w:val="ListNumber"/>
      </w:pPr>
      <w:r>
        <w:t>Backend checks idempotency and prevents duplicate processing.</w:t>
      </w:r>
    </w:p>
    <w:p>
      <w:pPr>
        <w:pStyle w:val="ListNumber"/>
      </w:pPr>
      <w:r>
        <w:t>Transaction becomes SUCCESS.</w:t>
      </w:r>
    </w:p>
    <w:p>
      <w:pPr>
        <w:pStyle w:val="ListNumber"/>
      </w:pPr>
      <w:r>
        <w:t>Writer wallet is credited.</w:t>
      </w:r>
    </w:p>
    <w:p>
      <w:pPr>
        <w:pStyle w:val="ListNumber"/>
      </w:pPr>
      <w:r>
        <w:t>Ledger entry is created.</w:t>
      </w:r>
    </w:p>
    <w:p>
      <w:pPr>
        <w:pStyle w:val="ListNumber"/>
      </w:pPr>
      <w:r>
        <w:t>Reader and writer receive notifications.</w:t>
      </w:r>
    </w:p>
    <w:p>
      <w:r>
        <w:t>Never credit a writer based only on a frontend payment callback.</w:t>
      </w:r>
    </w:p>
    <w:p>
      <w:pPr>
        <w:pStyle w:val="Heading1"/>
      </w:pPr>
      <w:r>
        <w:t>18. Wallet and Ledger</w:t>
      </w:r>
    </w:p>
    <w:p>
      <w:r>
        <w:t>Each writer should have a wallet with available balance, pending balance, total received, total withdrawn and currency.</w:t>
      </w:r>
    </w:p>
    <w:p>
      <w:r>
        <w:t>Every financial movement must create an immutable ledger entry containing:</w:t>
      </w:r>
    </w:p>
    <w:p>
      <w:pPr>
        <w:pStyle w:val="ListBullet"/>
      </w:pPr>
      <w:r>
        <w:t>Ledger ID</w:t>
      </w:r>
    </w:p>
    <w:p>
      <w:pPr>
        <w:pStyle w:val="ListBullet"/>
      </w:pPr>
      <w:r>
        <w:t>User ID</w:t>
      </w:r>
    </w:p>
    <w:p>
      <w:pPr>
        <w:pStyle w:val="ListBullet"/>
      </w:pPr>
      <w:r>
        <w:t>Transaction ID</w:t>
      </w:r>
    </w:p>
    <w:p>
      <w:pPr>
        <w:pStyle w:val="ListBullet"/>
      </w:pPr>
      <w:r>
        <w:t>Type</w:t>
      </w:r>
    </w:p>
    <w:p>
      <w:pPr>
        <w:pStyle w:val="ListBullet"/>
      </w:pPr>
      <w:r>
        <w:t>Credit</w:t>
      </w:r>
    </w:p>
    <w:p>
      <w:pPr>
        <w:pStyle w:val="ListBullet"/>
      </w:pPr>
      <w:r>
        <w:t>Debit</w:t>
      </w:r>
    </w:p>
    <w:p>
      <w:pPr>
        <w:pStyle w:val="ListBullet"/>
      </w:pPr>
      <w:r>
        <w:t>Amount</w:t>
      </w:r>
    </w:p>
    <w:p>
      <w:pPr>
        <w:pStyle w:val="ListBullet"/>
      </w:pPr>
      <w:r>
        <w:t>Balance before</w:t>
      </w:r>
    </w:p>
    <w:p>
      <w:pPr>
        <w:pStyle w:val="ListBullet"/>
      </w:pPr>
      <w:r>
        <w:t>Balance after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Created at</w:t>
      </w:r>
    </w:p>
    <w:p>
      <w:r>
        <w:t>Transaction types: WRITER_GIFT, SERVICE_PAYMENT, PLATFORM_FEE, WITHDRAWAL, REFUND and ADJUSTMENT.</w:t>
      </w:r>
    </w:p>
    <w:p>
      <w:r>
        <w:t>Do not delete or overwrite historical financial records. Correct errors through compensating ledger transactions.</w:t>
      </w:r>
    </w:p>
    <w:p>
      <w:pPr>
        <w:pStyle w:val="Heading1"/>
      </w:pPr>
      <w:r>
        <w:t>19. Platform Fee</w:t>
      </w:r>
    </w:p>
    <w:p>
      <w:r>
        <w:t>Support a configurable platform fee for gifts and, if required later, services.</w:t>
      </w:r>
    </w:p>
    <w:p>
      <w:r>
        <w:t>Example: ₦5,000 gift, 10% platform fee, ₦4,500 writer credit, ₦500 platform revenue.</w:t>
      </w:r>
    </w:p>
    <w:p>
      <w:r>
        <w:t>Fee percentage must be configurable in admin settings and never hard-coded.</w:t>
      </w:r>
    </w:p>
    <w:p>
      <w:pPr>
        <w:pStyle w:val="Heading1"/>
      </w:pPr>
      <w:r>
        <w:t>20. Writer Withdrawals</w:t>
      </w:r>
    </w:p>
    <w:p>
      <w:r>
        <w:t>Writers should be able to request withdrawals from available balance.</w:t>
      </w:r>
    </w:p>
    <w:p>
      <w:pPr>
        <w:pStyle w:val="ListBullet"/>
      </w:pPr>
      <w:r>
        <w:t>Withdrawal ID</w:t>
      </w:r>
    </w:p>
    <w:p>
      <w:pPr>
        <w:pStyle w:val="ListBullet"/>
      </w:pPr>
      <w:r>
        <w:t>Writer ID</w:t>
      </w:r>
    </w:p>
    <w:p>
      <w:pPr>
        <w:pStyle w:val="ListBullet"/>
      </w:pPr>
      <w:r>
        <w:t>Amount</w:t>
      </w:r>
    </w:p>
    <w:p>
      <w:pPr>
        <w:pStyle w:val="ListBullet"/>
      </w:pPr>
      <w:r>
        <w:t>Bank name</w:t>
      </w:r>
    </w:p>
    <w:p>
      <w:pPr>
        <w:pStyle w:val="ListBullet"/>
      </w:pPr>
      <w:r>
        <w:t>Account name</w:t>
      </w:r>
    </w:p>
    <w:p>
      <w:pPr>
        <w:pStyle w:val="ListBullet"/>
      </w:pPr>
      <w:r>
        <w:t>Account number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Processed at</w:t>
      </w:r>
    </w:p>
    <w:p>
      <w:pPr>
        <w:pStyle w:val="ListBullet"/>
      </w:pPr>
      <w:r>
        <w:t>Admin note</w:t>
      </w:r>
    </w:p>
    <w:p>
      <w:r>
        <w:t>Statuses: PENDING, PROCESSING, PAID, FAILED, REJECTED.</w:t>
      </w:r>
    </w:p>
    <w:p>
      <w:r>
        <w:t>The backend must prevent withdrawal above available balance. Admin/finance staff must be able to approve and process withdrawals.</w:t>
      </w:r>
    </w:p>
    <w:p>
      <w:pPr>
        <w:pStyle w:val="Heading1"/>
      </w:pPr>
      <w:r>
        <w:t>21. Payment Security</w:t>
      </w:r>
    </w:p>
    <w:p>
      <w:pPr>
        <w:pStyle w:val="ListBullet"/>
      </w:pPr>
      <w:r>
        <w:t>Do not store card numbers or CVV.</w:t>
      </w:r>
    </w:p>
    <w:p>
      <w:pPr>
        <w:pStyle w:val="ListBullet"/>
      </w:pPr>
      <w:r>
        <w:t>Use payment provider tokenization.</w:t>
      </w:r>
    </w:p>
    <w:p>
      <w:pPr>
        <w:pStyle w:val="ListBullet"/>
      </w:pPr>
      <w:r>
        <w:t>Verify payments server-side.</w:t>
      </w:r>
    </w:p>
    <w:p>
      <w:pPr>
        <w:pStyle w:val="ListBullet"/>
      </w:pPr>
      <w:r>
        <w:t>Validate webhook signatures.</w:t>
      </w:r>
    </w:p>
    <w:p>
      <w:pPr>
        <w:pStyle w:val="ListBullet"/>
      </w:pPr>
      <w:r>
        <w:t>Use idempotency keys and unique provider references.</w:t>
      </w:r>
    </w:p>
    <w:p>
      <w:pPr>
        <w:pStyle w:val="ListBullet"/>
      </w:pPr>
      <w:r>
        <w:t>Prevent duplicate wallet credits.</w:t>
      </w:r>
    </w:p>
    <w:p>
      <w:pPr>
        <w:pStyle w:val="ListBullet"/>
      </w:pPr>
      <w:r>
        <w:t>Keep immutable transaction and ledger records.</w:t>
      </w:r>
    </w:p>
    <w:p>
      <w:pPr>
        <w:pStyle w:val="ListBullet"/>
      </w:pPr>
      <w:r>
        <w:t>Support refunds.</w:t>
      </w:r>
    </w:p>
    <w:p>
      <w:pPr>
        <w:pStyle w:val="Heading1"/>
      </w:pPr>
      <w:r>
        <w:t>22. Admin Dashboard</w:t>
      </w:r>
    </w:p>
    <w:p>
      <w:r>
        <w:t>Main admin modules: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Users</w:t>
      </w:r>
    </w:p>
    <w:p>
      <w:pPr>
        <w:pStyle w:val="ListBullet"/>
      </w:pPr>
      <w:r>
        <w:t>Writers</w:t>
      </w:r>
    </w:p>
    <w:p>
      <w:pPr>
        <w:pStyle w:val="ListBullet"/>
      </w:pPr>
      <w:r>
        <w:t>Content</w:t>
      </w:r>
    </w:p>
    <w:p>
      <w:pPr>
        <w:pStyle w:val="ListBullet"/>
      </w:pPr>
      <w:r>
        <w:t>Services</w:t>
      </w:r>
    </w:p>
    <w:p>
      <w:pPr>
        <w:pStyle w:val="ListBullet"/>
      </w:pPr>
      <w:r>
        <w:t>Service Requests</w:t>
      </w:r>
    </w:p>
    <w:p>
      <w:pPr>
        <w:pStyle w:val="ListBullet"/>
      </w:pPr>
      <w:r>
        <w:t>Payments</w:t>
      </w:r>
    </w:p>
    <w:p>
      <w:pPr>
        <w:pStyle w:val="ListBullet"/>
      </w:pPr>
      <w:r>
        <w:t>Gifts</w:t>
      </w:r>
    </w:p>
    <w:p>
      <w:pPr>
        <w:pStyle w:val="ListBullet"/>
      </w:pPr>
      <w:r>
        <w:t>Withdrawals</w:t>
      </w:r>
    </w:p>
    <w:p>
      <w:pPr>
        <w:pStyle w:val="ListBullet"/>
      </w:pPr>
      <w:r>
        <w:t>Comments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Settings</w:t>
      </w:r>
    </w:p>
    <w:p>
      <w:pPr>
        <w:pStyle w:val="ListBullet"/>
      </w:pPr>
      <w:r>
        <w:t>Audit Logs</w:t>
      </w:r>
    </w:p>
    <w:p>
      <w:pPr>
        <w:pStyle w:val="Heading2"/>
      </w:pPr>
      <w:r>
        <w:t>22.1 Admin Overview</w:t>
      </w:r>
    </w:p>
    <w:p>
      <w:pPr>
        <w:pStyle w:val="ListBullet"/>
      </w:pPr>
      <w:r>
        <w:t>Total users, new users, active users and suspended users.</w:t>
      </w:r>
    </w:p>
    <w:p>
      <w:pPr>
        <w:pStyle w:val="ListBullet"/>
      </w:pPr>
      <w:r>
        <w:t>Total blogs, stories, poems, comics and pending content.</w:t>
      </w:r>
    </w:p>
    <w:p>
      <w:pPr>
        <w:pStyle w:val="ListBullet"/>
      </w:pPr>
      <w:r>
        <w:t>Total service requests, new requests, in-progress requests and completed requests.</w:t>
      </w:r>
    </w:p>
    <w:p>
      <w:pPr>
        <w:pStyle w:val="ListBullet"/>
      </w:pPr>
      <w:r>
        <w:t>Total gifts, service revenue, platform fees, pending withdrawals and completed withdrawals.</w:t>
      </w:r>
    </w:p>
    <w:p>
      <w:pPr>
        <w:pStyle w:val="ListBullet"/>
      </w:pPr>
      <w:r>
        <w:t>Recent signups, content publications, service requests, payments, gifts and withdrawals.</w:t>
      </w:r>
    </w:p>
    <w:p>
      <w:pPr>
        <w:pStyle w:val="Heading1"/>
      </w:pPr>
      <w:r>
        <w:t>23. Admin User Management</w:t>
      </w:r>
    </w:p>
    <w:p>
      <w:pPr>
        <w:pStyle w:val="ListBullet"/>
      </w:pPr>
      <w:r>
        <w:t>Search users</w:t>
      </w:r>
    </w:p>
    <w:p>
      <w:pPr>
        <w:pStyle w:val="ListBullet"/>
      </w:pPr>
      <w:r>
        <w:t>View profiles</w:t>
      </w:r>
    </w:p>
    <w:p>
      <w:pPr>
        <w:pStyle w:val="ListBullet"/>
      </w:pPr>
      <w:r>
        <w:t>Edit users</w:t>
      </w:r>
    </w:p>
    <w:p>
      <w:pPr>
        <w:pStyle w:val="ListBullet"/>
      </w:pPr>
      <w:r>
        <w:t>Suspend/reactivate users</w:t>
      </w:r>
    </w:p>
    <w:p>
      <w:pPr>
        <w:pStyle w:val="ListBullet"/>
      </w:pPr>
      <w:r>
        <w:t>Delete accounts according to retention policy</w:t>
      </w:r>
    </w:p>
    <w:p>
      <w:pPr>
        <w:pStyle w:val="ListBullet"/>
      </w:pPr>
      <w:r>
        <w:t>View published content</w:t>
      </w:r>
    </w:p>
    <w:p>
      <w:pPr>
        <w:pStyle w:val="ListBullet"/>
      </w:pPr>
      <w:r>
        <w:t>View service activity</w:t>
      </w:r>
    </w:p>
    <w:p>
      <w:pPr>
        <w:pStyle w:val="ListBullet"/>
      </w:pPr>
      <w:r>
        <w:t>View financial activity</w:t>
      </w:r>
    </w:p>
    <w:p>
      <w:pPr>
        <w:pStyle w:val="ListBullet"/>
      </w:pPr>
      <w:r>
        <w:t>Manage verification status</w:t>
      </w:r>
    </w:p>
    <w:p>
      <w:r>
        <w:t>Never expose sensitive card/payment credentials to admins.</w:t>
      </w:r>
    </w:p>
    <w:p>
      <w:pPr>
        <w:pStyle w:val="Heading1"/>
      </w:pPr>
      <w:r>
        <w:t>24. Content Moderation</w:t>
      </w:r>
    </w:p>
    <w:p>
      <w:r>
        <w:t>Admin can view, approve, reject, suspend, archive and delete content; manage comments; and mark content as FEATURED, TRENDING or EDITOR'S PICK.</w:t>
      </w:r>
    </w:p>
    <w:p>
      <w:r>
        <w:t>Optional moderation workflow: new content enters UNDER_REVIEW before publication.</w:t>
      </w:r>
    </w:p>
    <w:p>
      <w:pPr>
        <w:pStyle w:val="Heading1"/>
      </w:pPr>
      <w:r>
        <w:t>25. Reports and Moderation</w:t>
      </w:r>
    </w:p>
    <w:p>
      <w:r>
        <w:t>Users can report content, comments or users.</w:t>
      </w:r>
    </w:p>
    <w:p>
      <w:pPr>
        <w:pStyle w:val="ListBullet"/>
      </w:pPr>
      <w:r>
        <w:t>Reporter</w:t>
      </w:r>
    </w:p>
    <w:p>
      <w:pPr>
        <w:pStyle w:val="ListBullet"/>
      </w:pPr>
      <w:r>
        <w:t>Target</w:t>
      </w:r>
    </w:p>
    <w:p>
      <w:pPr>
        <w:pStyle w:val="ListBullet"/>
      </w:pPr>
      <w:r>
        <w:t>Reason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r>
        <w:t>Reasons may include spam, harassment, copyright violation, hate speech, inappropriate content, fraud or other.</w:t>
      </w:r>
    </w:p>
    <w:p>
      <w:pPr>
        <w:pStyle w:val="Heading1"/>
      </w:pPr>
      <w:r>
        <w:t>26. Notifications</w:t>
      </w:r>
    </w:p>
    <w:p>
      <w:r>
        <w:t>In-app notifications should support:</w:t>
      </w:r>
    </w:p>
    <w:p>
      <w:pPr>
        <w:pStyle w:val="ListBullet"/>
      </w:pPr>
      <w:r>
        <w:t>New follower</w:t>
      </w:r>
    </w:p>
    <w:p>
      <w:pPr>
        <w:pStyle w:val="ListBullet"/>
      </w:pPr>
      <w:r>
        <w:t>Content liked</w:t>
      </w:r>
    </w:p>
    <w:p>
      <w:pPr>
        <w:pStyle w:val="ListBullet"/>
      </w:pPr>
      <w:r>
        <w:t>Comment received</w:t>
      </w:r>
    </w:p>
    <w:p>
      <w:pPr>
        <w:pStyle w:val="ListBullet"/>
      </w:pPr>
      <w:r>
        <w:t>Comment reply</w:t>
      </w:r>
    </w:p>
    <w:p>
      <w:pPr>
        <w:pStyle w:val="ListBullet"/>
      </w:pPr>
      <w:r>
        <w:t>Gift received</w:t>
      </w:r>
    </w:p>
    <w:p>
      <w:pPr>
        <w:pStyle w:val="ListBullet"/>
      </w:pPr>
      <w:r>
        <w:t>Service update</w:t>
      </w:r>
    </w:p>
    <w:p>
      <w:pPr>
        <w:pStyle w:val="ListBullet"/>
      </w:pPr>
      <w:r>
        <w:t>Quote received</w:t>
      </w:r>
    </w:p>
    <w:p>
      <w:pPr>
        <w:pStyle w:val="ListBullet"/>
      </w:pPr>
      <w:r>
        <w:t>Payment confirmation</w:t>
      </w:r>
    </w:p>
    <w:p>
      <w:pPr>
        <w:pStyle w:val="ListBullet"/>
      </w:pPr>
      <w:r>
        <w:t>Withdrawal update</w:t>
      </w:r>
    </w:p>
    <w:p>
      <w:r>
        <w:t>Admin notifications should include new service requests, payment failures, new withdrawals, reports and moderation events.</w:t>
      </w:r>
    </w:p>
    <w:p>
      <w:r>
        <w:t>Notification fields: ID, user ID, type, title, message, link, read status and created at.</w:t>
      </w:r>
    </w:p>
    <w:p>
      <w:pPr>
        <w:pStyle w:val="Heading1"/>
      </w:pPr>
      <w:r>
        <w:t>27. Email Notifications</w:t>
      </w:r>
    </w:p>
    <w:p>
      <w:pPr>
        <w:pStyle w:val="ListBullet"/>
      </w:pPr>
      <w:r>
        <w:t>Welcome email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Gift confirmation</w:t>
      </w:r>
    </w:p>
    <w:p>
      <w:pPr>
        <w:pStyle w:val="ListBullet"/>
      </w:pPr>
      <w:r>
        <w:t>Payment confirmation</w:t>
      </w:r>
    </w:p>
    <w:p>
      <w:pPr>
        <w:pStyle w:val="ListBullet"/>
      </w:pPr>
      <w:r>
        <w:t>Service request confirmation</w:t>
      </w:r>
    </w:p>
    <w:p>
      <w:pPr>
        <w:pStyle w:val="ListBullet"/>
      </w:pPr>
      <w:r>
        <w:t>Quote notification</w:t>
      </w:r>
    </w:p>
    <w:p>
      <w:pPr>
        <w:pStyle w:val="ListBullet"/>
      </w:pPr>
      <w:r>
        <w:t>Service status update</w:t>
      </w:r>
    </w:p>
    <w:p>
      <w:pPr>
        <w:pStyle w:val="ListBullet"/>
      </w:pPr>
      <w:r>
        <w:t>Withdrawal notification</w:t>
      </w:r>
    </w:p>
    <w:p>
      <w:r>
        <w:t>Use asynchronous jobs/queues for email delivery.</w:t>
      </w:r>
    </w:p>
    <w:p>
      <w:pPr>
        <w:pStyle w:val="Heading1"/>
      </w:pPr>
      <w:r>
        <w:t>28. Search</w:t>
      </w:r>
    </w:p>
    <w:p>
      <w:r>
        <w:t>Support search across content, writers and services. Content search should cover title, description, body, author, category and tags. Provide filters for content type, category, author, date and popularity.</w:t>
      </w:r>
    </w:p>
    <w:p>
      <w:pPr>
        <w:pStyle w:val="Heading1"/>
      </w:pPr>
      <w:r>
        <w:t>29. Analytics</w:t>
      </w:r>
    </w:p>
    <w:p>
      <w:pPr>
        <w:pStyle w:val="Heading2"/>
      </w:pPr>
      <w:r>
        <w:t>29.1 Platform Analytics</w:t>
      </w:r>
    </w:p>
    <w:p>
      <w:pPr>
        <w:pStyle w:val="ListBullet"/>
      </w:pPr>
      <w:r>
        <w:t>Daily users</w:t>
      </w:r>
    </w:p>
    <w:p>
      <w:pPr>
        <w:pStyle w:val="ListBullet"/>
      </w:pPr>
      <w:r>
        <w:t>Monthly active users</w:t>
      </w:r>
    </w:p>
    <w:p>
      <w:pPr>
        <w:pStyle w:val="ListBullet"/>
      </w:pPr>
      <w:r>
        <w:t>New users</w:t>
      </w:r>
    </w:p>
    <w:p>
      <w:pPr>
        <w:pStyle w:val="ListBullet"/>
      </w:pPr>
      <w:r>
        <w:t>Content published</w:t>
      </w:r>
    </w:p>
    <w:p>
      <w:pPr>
        <w:pStyle w:val="ListBullet"/>
      </w:pPr>
      <w:r>
        <w:t>Content reads</w:t>
      </w:r>
    </w:p>
    <w:p>
      <w:pPr>
        <w:pStyle w:val="ListBullet"/>
      </w:pPr>
      <w:r>
        <w:t>Service requests</w:t>
      </w:r>
    </w:p>
    <w:p>
      <w:pPr>
        <w:pStyle w:val="ListBullet"/>
      </w:pPr>
      <w:r>
        <w:t>Revenue</w:t>
      </w:r>
    </w:p>
    <w:p>
      <w:pPr>
        <w:pStyle w:val="ListBullet"/>
      </w:pPr>
      <w:r>
        <w:t>Gifts</w:t>
      </w:r>
    </w:p>
    <w:p>
      <w:pPr>
        <w:pStyle w:val="ListBullet"/>
      </w:pPr>
      <w:r>
        <w:t>Writer earnings</w:t>
      </w:r>
    </w:p>
    <w:p>
      <w:pPr>
        <w:pStyle w:val="Heading2"/>
      </w:pPr>
      <w:r>
        <w:t>29.2 Content Analytics</w:t>
      </w:r>
    </w:p>
    <w:p>
      <w:pPr>
        <w:pStyle w:val="ListBullet"/>
      </w:pPr>
      <w:r>
        <w:t>Views</w:t>
      </w:r>
    </w:p>
    <w:p>
      <w:pPr>
        <w:pStyle w:val="ListBullet"/>
      </w:pPr>
      <w:r>
        <w:t>Unique readers</w:t>
      </w:r>
    </w:p>
    <w:p>
      <w:pPr>
        <w:pStyle w:val="ListBullet"/>
      </w:pPr>
      <w:r>
        <w:t>Likes</w:t>
      </w:r>
    </w:p>
    <w:p>
      <w:pPr>
        <w:pStyle w:val="ListBullet"/>
      </w:pPr>
      <w:r>
        <w:t>Comments</w:t>
      </w:r>
    </w:p>
    <w:p>
      <w:pPr>
        <w:pStyle w:val="ListBullet"/>
      </w:pPr>
      <w:r>
        <w:t>Shares</w:t>
      </w:r>
    </w:p>
    <w:p>
      <w:pPr>
        <w:pStyle w:val="ListBullet"/>
      </w:pPr>
      <w:r>
        <w:t>Saves</w:t>
      </w:r>
    </w:p>
    <w:p>
      <w:pPr>
        <w:pStyle w:val="Heading2"/>
      </w:pPr>
      <w:r>
        <w:t>29.3 Service Analytics</w:t>
      </w:r>
    </w:p>
    <w:p>
      <w:pPr>
        <w:pStyle w:val="ListBullet"/>
      </w:pPr>
      <w:r>
        <w:t>Requests by service</w:t>
      </w:r>
    </w:p>
    <w:p>
      <w:pPr>
        <w:pStyle w:val="ListBullet"/>
      </w:pPr>
      <w:r>
        <w:t>Requests by category</w:t>
      </w:r>
    </w:p>
    <w:p>
      <w:pPr>
        <w:pStyle w:val="ListBullet"/>
      </w:pPr>
      <w:r>
        <w:t>Revenue per service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Average turnaround</w:t>
      </w:r>
    </w:p>
    <w:p>
      <w:pPr>
        <w:pStyle w:val="ListBullet"/>
      </w:pPr>
      <w:r>
        <w:t>Cancellation rate</w:t>
      </w:r>
    </w:p>
    <w:p>
      <w:pPr>
        <w:pStyle w:val="Heading1"/>
      </w:pPr>
      <w:r>
        <w:t>30. View Tracking</w:t>
      </w:r>
    </w:p>
    <w:p>
      <w:r>
        <w:t>Do not increment views on every refresh. Implement reasonable deduplication using authenticated user/session and an appropriate cooldown window. Avoid storing raw IP addresses unless required and legally justified; if used, consider hashing and a defined retention period.</w:t>
      </w:r>
    </w:p>
    <w:p>
      <w:pPr>
        <w:pStyle w:val="Heading1"/>
      </w:pPr>
      <w:r>
        <w:t>31. Recommended Database</w:t>
      </w:r>
    </w:p>
    <w:p>
      <w:r>
        <w:t>Recommended relational database: PostgreSQL.</w:t>
      </w:r>
    </w:p>
    <w:p>
      <w:r>
        <w:t>Core tables should include:</w:t>
      </w:r>
    </w:p>
    <w:p>
      <w:pPr>
        <w:pStyle w:val="ListBullet"/>
      </w:pPr>
      <w:r>
        <w:t>users</w:t>
      </w:r>
    </w:p>
    <w:p>
      <w:pPr>
        <w:pStyle w:val="ListBullet"/>
      </w:pPr>
      <w:r>
        <w:t>user_profiles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sessions</w:t>
      </w:r>
    </w:p>
    <w:p>
      <w:pPr>
        <w:pStyle w:val="ListBullet"/>
      </w:pPr>
      <w:r>
        <w:t>content</w:t>
      </w:r>
    </w:p>
    <w:p>
      <w:pPr>
        <w:pStyle w:val="ListBullet"/>
      </w:pPr>
      <w:r>
        <w:t>content_categories</w:t>
      </w:r>
    </w:p>
    <w:p>
      <w:pPr>
        <w:pStyle w:val="ListBullet"/>
      </w:pPr>
      <w:r>
        <w:t>content_tags</w:t>
      </w:r>
    </w:p>
    <w:p>
      <w:pPr>
        <w:pStyle w:val="ListBullet"/>
      </w:pPr>
      <w:r>
        <w:t>tags</w:t>
      </w:r>
    </w:p>
    <w:p>
      <w:pPr>
        <w:pStyle w:val="ListBullet"/>
      </w:pPr>
      <w:r>
        <w:t>comic_pages</w:t>
      </w:r>
    </w:p>
    <w:p>
      <w:pPr>
        <w:pStyle w:val="ListBullet"/>
      </w:pPr>
      <w:r>
        <w:t>comments</w:t>
      </w:r>
    </w:p>
    <w:p>
      <w:pPr>
        <w:pStyle w:val="ListBullet"/>
      </w:pPr>
      <w:r>
        <w:t>likes</w:t>
      </w:r>
    </w:p>
    <w:p>
      <w:pPr>
        <w:pStyle w:val="ListBullet"/>
      </w:pPr>
      <w:r>
        <w:t>bookmarks</w:t>
      </w:r>
    </w:p>
    <w:p>
      <w:pPr>
        <w:pStyle w:val="ListBullet"/>
      </w:pPr>
      <w:r>
        <w:t>follows</w:t>
      </w:r>
    </w:p>
    <w:p>
      <w:pPr>
        <w:pStyle w:val="ListBullet"/>
      </w:pPr>
      <w:r>
        <w:t>services</w:t>
      </w:r>
    </w:p>
    <w:p>
      <w:pPr>
        <w:pStyle w:val="ListBullet"/>
      </w:pPr>
      <w:r>
        <w:t>service_fields</w:t>
      </w:r>
    </w:p>
    <w:p>
      <w:pPr>
        <w:pStyle w:val="ListBullet"/>
      </w:pPr>
      <w:r>
        <w:t>service_field_options</w:t>
      </w:r>
    </w:p>
    <w:p>
      <w:pPr>
        <w:pStyle w:val="ListBullet"/>
      </w:pPr>
      <w:r>
        <w:t>service_requests</w:t>
      </w:r>
    </w:p>
    <w:p>
      <w:pPr>
        <w:pStyle w:val="ListBullet"/>
      </w:pPr>
      <w:r>
        <w:t>service_request_fields</w:t>
      </w:r>
    </w:p>
    <w:p>
      <w:pPr>
        <w:pStyle w:val="ListBullet"/>
      </w:pPr>
      <w:r>
        <w:t>service_request_files</w:t>
      </w:r>
    </w:p>
    <w:p>
      <w:pPr>
        <w:pStyle w:val="ListBullet"/>
      </w:pPr>
      <w:r>
        <w:t>service_quotes</w:t>
      </w:r>
    </w:p>
    <w:p>
      <w:pPr>
        <w:pStyle w:val="ListBullet"/>
      </w:pPr>
      <w:r>
        <w:t>service_assignments</w:t>
      </w:r>
    </w:p>
    <w:p>
      <w:pPr>
        <w:pStyle w:val="ListBullet"/>
      </w:pPr>
      <w:r>
        <w:t>service_notes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payments</w:t>
      </w:r>
    </w:p>
    <w:p>
      <w:pPr>
        <w:pStyle w:val="ListBullet"/>
      </w:pPr>
      <w:r>
        <w:t>gifts</w:t>
      </w:r>
    </w:p>
    <w:p>
      <w:pPr>
        <w:pStyle w:val="ListBullet"/>
      </w:pPr>
      <w:r>
        <w:t>wallets</w:t>
      </w:r>
    </w:p>
    <w:p>
      <w:pPr>
        <w:pStyle w:val="ListBullet"/>
      </w:pPr>
      <w:r>
        <w:t>wallet_ledger</w:t>
      </w:r>
    </w:p>
    <w:p>
      <w:pPr>
        <w:pStyle w:val="ListBullet"/>
      </w:pPr>
      <w:r>
        <w:t>withdrawals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content_views</w:t>
      </w:r>
    </w:p>
    <w:p>
      <w:pPr>
        <w:pStyle w:val="Heading1"/>
      </w:pPr>
      <w:r>
        <w:t>32. Key Database Relationships</w:t>
      </w:r>
    </w:p>
    <w:p>
      <w:pPr>
        <w:pStyle w:val="ListBullet"/>
      </w:pPr>
      <w:r>
        <w:t>users 1 → many content</w:t>
      </w:r>
    </w:p>
    <w:p>
      <w:pPr>
        <w:pStyle w:val="ListBullet"/>
      </w:pPr>
      <w:r>
        <w:t>users 1 → many gifts as sender</w:t>
      </w:r>
    </w:p>
    <w:p>
      <w:pPr>
        <w:pStyle w:val="ListBullet"/>
      </w:pPr>
      <w:r>
        <w:t>users 1 → many gifts as recipient</w:t>
      </w:r>
    </w:p>
    <w:p>
      <w:pPr>
        <w:pStyle w:val="ListBullet"/>
      </w:pPr>
      <w:r>
        <w:t>services 1 → many service_requests</w:t>
      </w:r>
    </w:p>
    <w:p>
      <w:pPr>
        <w:pStyle w:val="ListBullet"/>
      </w:pPr>
      <w:r>
        <w:t>service_requests 1 → many service_request_fields</w:t>
      </w:r>
    </w:p>
    <w:p>
      <w:pPr>
        <w:pStyle w:val="ListBullet"/>
      </w:pPr>
      <w:r>
        <w:t>service_requests 1 → many service_request_files</w:t>
      </w:r>
    </w:p>
    <w:p>
      <w:pPr>
        <w:pStyle w:val="ListBullet"/>
      </w:pPr>
      <w:r>
        <w:t>service_requests 1 → many service_quotes</w:t>
      </w:r>
    </w:p>
    <w:p>
      <w:pPr>
        <w:pStyle w:val="ListBullet"/>
      </w:pPr>
      <w:r>
        <w:t>users 1 → 1 wallet where wallet is required</w:t>
      </w:r>
    </w:p>
    <w:p>
      <w:pPr>
        <w:pStyle w:val="ListBullet"/>
      </w:pPr>
      <w:r>
        <w:t>users 1 → many wallet_ledger entries</w:t>
      </w:r>
    </w:p>
    <w:p>
      <w:pPr>
        <w:pStyle w:val="ListBullet"/>
      </w:pPr>
      <w:r>
        <w:t>users 1 → many withdrawals</w:t>
      </w:r>
    </w:p>
    <w:p>
      <w:pPr>
        <w:pStyle w:val="Heading1"/>
      </w:pPr>
      <w:r>
        <w:t>33. API Structure</w:t>
      </w:r>
    </w:p>
    <w:p>
      <w:r>
        <w:t>Use versioned REST APIs or GraphQL. Recommended REST structure:</w:t>
      </w:r>
    </w:p>
    <w:p>
      <w:r>
        <w:rPr>
          <w:rFonts w:ascii="Consolas" w:hAnsi="Consolas"/>
          <w:sz w:val="17"/>
        </w:rPr>
        <w:t>/api/v1/auth</w:t>
        <w:br/>
        <w:t>/api/v1/users</w:t>
        <w:br/>
        <w:t>/api/v1/content</w:t>
        <w:br/>
        <w:t>/api/v1/blogs</w:t>
        <w:br/>
        <w:t>/api/v1/stories</w:t>
        <w:br/>
        <w:t>/api/v1/poems</w:t>
        <w:br/>
        <w:t>/api/v1/comics</w:t>
        <w:br/>
        <w:t>/api/v1/services</w:t>
        <w:br/>
        <w:t>/api/v1/service-requests</w:t>
        <w:br/>
        <w:t>/api/v1/payments</w:t>
        <w:br/>
        <w:t>/api/v1/gifts</w:t>
        <w:br/>
        <w:t>/api/v1/wallet</w:t>
        <w:br/>
        <w:t>/api/v1/withdrawals</w:t>
        <w:br/>
        <w:t>/api/v1/comments</w:t>
        <w:br/>
        <w:t>/api/v1/likes</w:t>
        <w:br/>
        <w:t>/api/v1/bookmarks</w:t>
        <w:br/>
        <w:t>/api/v1/follows</w:t>
        <w:br/>
        <w:t>/api/v1/notifications</w:t>
        <w:br/>
        <w:t>/api/v1/search</w:t>
        <w:br/>
        <w:t>/api/v1/reports</w:t>
        <w:br/>
        <w:t>/api/v1/admin</w:t>
      </w:r>
    </w:p>
    <w:p>
      <w:pPr>
        <w:pStyle w:val="Heading1"/>
      </w:pPr>
      <w:r>
        <w:t>34. Admin API</w:t>
      </w:r>
    </w:p>
    <w:p>
      <w:r>
        <w:t>All admin APIs must use role-based authorization.</w:t>
      </w:r>
    </w:p>
    <w:p>
      <w:r>
        <w:rPr>
          <w:rFonts w:ascii="Consolas" w:hAnsi="Consolas"/>
          <w:sz w:val="17"/>
        </w:rPr>
        <w:t>GET    /api/v1/admin/users</w:t>
        <w:br/>
        <w:t>GET    /api/v1/admin/content</w:t>
        <w:br/>
        <w:t>GET    /api/v1/admin/services</w:t>
        <w:br/>
        <w:t>GET    /api/v1/admin/service-requests</w:t>
        <w:br/>
        <w:t>GET    /api/v1/admin/payments</w:t>
        <w:br/>
        <w:t>GET    /api/v1/admin/gifts</w:t>
        <w:br/>
        <w:t>GET    /api/v1/admin/withdrawals</w:t>
        <w:br/>
        <w:t>GET    /api/v1/admin/reports</w:t>
        <w:br/>
        <w:t>GET    /api/v1/admin/analytics</w:t>
        <w:br/>
        <w:br/>
        <w:t>PATCH  /api/v1/admin/users/:id/suspend</w:t>
        <w:br/>
        <w:t>PATCH  /api/v1/admin/content/:id/approve</w:t>
        <w:br/>
        <w:t>PATCH  /api/v1/admin/content/:id/reject</w:t>
        <w:br/>
        <w:t>PATCH  /api/v1/admin/service-requests/:id/status</w:t>
        <w:br/>
        <w:t>POST   /api/v1/admin/service-requests/:id/quote</w:t>
        <w:br/>
        <w:t>POST   /api/v1/admin/service-requests/:id/assign</w:t>
        <w:br/>
        <w:t>POST   /api/v1/admin/withdrawals/:id/approve</w:t>
      </w:r>
    </w:p>
    <w:p>
      <w:pPr>
        <w:pStyle w:val="Heading1"/>
      </w:pPr>
      <w:r>
        <w:t>35. Security Requirements</w:t>
      </w:r>
    </w:p>
    <w:p>
      <w:pPr>
        <w:pStyle w:val="ListBullet"/>
      </w:pPr>
      <w:r>
        <w:t>Argon2 or bcrypt password hashing.</w:t>
      </w:r>
    </w:p>
    <w:p>
      <w:pPr>
        <w:pStyle w:val="ListBullet"/>
      </w:pPr>
      <w:r>
        <w:t>Secure JWT/session management and refresh-token rotation.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Strong input validation and sanitization.</w:t>
      </w:r>
    </w:p>
    <w:p>
      <w:pPr>
        <w:pStyle w:val="ListBullet"/>
      </w:pPr>
      <w:r>
        <w:t>SQL injection protection through parameterized queries/ORM.</w:t>
      </w:r>
    </w:p>
    <w:p>
      <w:pPr>
        <w:pStyle w:val="ListBullet"/>
      </w:pPr>
      <w:r>
        <w:t>XSS protection.</w:t>
      </w:r>
    </w:p>
    <w:p>
      <w:pPr>
        <w:pStyle w:val="ListBullet"/>
      </w:pPr>
      <w:r>
        <w:t>CSRF protection where applicable.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Secure file validation and storage.</w:t>
      </w:r>
    </w:p>
    <w:p>
      <w:pPr>
        <w:pStyle w:val="ListBullet"/>
      </w:pPr>
      <w:r>
        <w:t>Secure payment webhooks.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Encryption for sensitive data where appropriate.</w:t>
      </w:r>
    </w:p>
    <w:p>
      <w:pPr>
        <w:pStyle w:val="ListBullet"/>
      </w:pPr>
      <w:r>
        <w:t>Secure HTTP headers.</w:t>
      </w:r>
    </w:p>
    <w:p>
      <w:pPr>
        <w:pStyle w:val="ListBullet"/>
      </w:pPr>
      <w:r>
        <w:t>Account lockout/rate limiting for abusive login attempts.</w:t>
      </w:r>
    </w:p>
    <w:p>
      <w:pPr>
        <w:pStyle w:val="Heading1"/>
      </w:pPr>
      <w:r>
        <w:t>36. Admin Permission Levels</w:t>
      </w:r>
    </w:p>
    <w:p>
      <w:pPr>
        <w:pStyle w:val="ListBullet"/>
      </w:pPr>
      <w:r>
        <w:t>Super Admin: full access.</w:t>
      </w:r>
    </w:p>
    <w:p>
      <w:pPr>
        <w:pStyle w:val="ListBullet"/>
      </w:pPr>
      <w:r>
        <w:t>Content Admin: content, comments and reports.</w:t>
      </w:r>
    </w:p>
    <w:p>
      <w:pPr>
        <w:pStyle w:val="ListBullet"/>
      </w:pPr>
      <w:r>
        <w:t>Service Admin: services, service requests, quotes, assignments and customer service information.</w:t>
      </w:r>
    </w:p>
    <w:p>
      <w:pPr>
        <w:pStyle w:val="ListBullet"/>
      </w:pPr>
      <w:r>
        <w:t>Finance Admin: payments, gifts, wallets, withdrawals and refunds.</w:t>
      </w:r>
    </w:p>
    <w:p>
      <w:pPr>
        <w:pStyle w:val="ListBullet"/>
      </w:pPr>
      <w:r>
        <w:t>Support Admin: customer/service support and notifications.</w:t>
      </w:r>
    </w:p>
    <w:p>
      <w:r>
        <w:t>Do not give every admin unrestricted access. Enforce least privilege.</w:t>
      </w:r>
    </w:p>
    <w:p>
      <w:pPr>
        <w:pStyle w:val="Heading1"/>
      </w:pPr>
      <w:r>
        <w:t>37. Background Jobs</w:t>
      </w:r>
    </w:p>
    <w:p>
      <w:r>
        <w:t>Use a job queue for asynchronous work:</w:t>
      </w:r>
    </w:p>
    <w:p>
      <w:pPr>
        <w:pStyle w:val="ListBullet"/>
      </w:pPr>
      <w:r>
        <w:t>Email delivery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Analytics processing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Payment event processing</w:t>
      </w:r>
    </w:p>
    <w:p>
      <w:pPr>
        <w:pStyle w:val="ListBullet"/>
      </w:pPr>
      <w:r>
        <w:t>Image processing</w:t>
      </w:r>
    </w:p>
    <w:p>
      <w:pPr>
        <w:pStyle w:val="ListBullet"/>
      </w:pPr>
      <w:r>
        <w:t>File scanning</w:t>
      </w:r>
    </w:p>
    <w:p>
      <w:pPr>
        <w:pStyle w:val="ListBullet"/>
      </w:pPr>
      <w:r>
        <w:t>Expired-token cleanup</w:t>
      </w:r>
    </w:p>
    <w:p>
      <w:r>
        <w:t>Suggested architecture: API server → Job Queue → Workers → Email/Notifications/Analytics/Payment processing.</w:t>
      </w:r>
    </w:p>
    <w:p>
      <w:pPr>
        <w:pStyle w:val="Heading1"/>
      </w:pPr>
      <w:r>
        <w:t>38. File Storage</w:t>
      </w:r>
    </w:p>
    <w:p>
      <w:r>
        <w:t>Use object storage such as AWS S3, Cloudflare R2 or Supabase Storage. Store metadata and object paths in PostgreSQL. Generate private/signed URLs for sensitive service documents.</w:t>
      </w:r>
    </w:p>
    <w:p>
      <w:pPr>
        <w:pStyle w:val="Heading1"/>
      </w:pPr>
      <w:r>
        <w:t>39. API Error Format</w:t>
      </w:r>
    </w:p>
    <w:p>
      <w:r>
        <w:rPr>
          <w:rFonts w:ascii="Consolas" w:hAnsi="Consolas"/>
          <w:sz w:val="17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"Please provide a valid email address."</w:t>
        <w:br/>
        <w:t xml:space="preserve">  }</w:t>
        <w:br/>
        <w:t>}</w:t>
      </w:r>
    </w:p>
    <w:p>
      <w:r>
        <w:t>Do not expose internal database, stack trace or infrastructure details to users.</w:t>
      </w:r>
    </w:p>
    <w:p>
      <w:pPr>
        <w:pStyle w:val="Heading1"/>
      </w:pPr>
      <w:r>
        <w:t>40. Audit Logging</w:t>
      </w:r>
    </w:p>
    <w:p>
      <w:r>
        <w:t>Every important administrative action must be recorded.</w:t>
      </w:r>
    </w:p>
    <w:p>
      <w:pPr>
        <w:pStyle w:val="ListBullet"/>
      </w:pPr>
      <w:r>
        <w:t>Admin ID</w:t>
      </w:r>
    </w:p>
    <w:p>
      <w:pPr>
        <w:pStyle w:val="ListBullet"/>
      </w:pPr>
      <w:r>
        <w:t>Action</w:t>
      </w:r>
    </w:p>
    <w:p>
      <w:pPr>
        <w:pStyle w:val="ListBullet"/>
      </w:pPr>
      <w:r>
        <w:t>Target</w:t>
      </w:r>
    </w:p>
    <w:p>
      <w:pPr>
        <w:pStyle w:val="ListBullet"/>
      </w:pPr>
      <w:r>
        <w:t>Previous value where applicable</w:t>
      </w:r>
    </w:p>
    <w:p>
      <w:pPr>
        <w:pStyle w:val="ListBullet"/>
      </w:pPr>
      <w:r>
        <w:t>New value where applicable</w:t>
      </w:r>
    </w:p>
    <w:p>
      <w:pPr>
        <w:pStyle w:val="ListBullet"/>
      </w:pPr>
      <w:r>
        <w:t>IP/device metadata where appropriate</w:t>
      </w:r>
    </w:p>
    <w:p>
      <w:pPr>
        <w:pStyle w:val="ListBullet"/>
      </w:pPr>
      <w:r>
        <w:t>Timestamp</w:t>
      </w:r>
    </w:p>
    <w:p>
      <w:r>
        <w:t>Examples: user suspended, service price changed, withdrawal approved, content rejected, service request status changed. Audit records should not be editable by normal admins.</w:t>
      </w:r>
    </w:p>
    <w:p>
      <w:pPr>
        <w:pStyle w:val="Heading1"/>
      </w:pPr>
      <w:r>
        <w:t>41. Data Privacy and Access</w:t>
      </w:r>
    </w:p>
    <w:p>
      <w:pPr>
        <w:pStyle w:val="ListBullet"/>
      </w:pPr>
      <w:r>
        <w:t>Protect emails, phone numbers, bank information, uploaded documents and service-request data.</w:t>
      </w:r>
    </w:p>
    <w:p>
      <w:pPr>
        <w:pStyle w:val="ListBullet"/>
      </w:pPr>
      <w:r>
        <w:t>Customers should only access their own service requests.</w:t>
      </w:r>
    </w:p>
    <w:p>
      <w:pPr>
        <w:pStyle w:val="ListBullet"/>
      </w:pPr>
      <w:r>
        <w:t>Writers should only access their own earnings and financial information.</w:t>
      </w:r>
    </w:p>
    <w:p>
      <w:pPr>
        <w:pStyle w:val="ListBullet"/>
      </w:pPr>
      <w:r>
        <w:t>Staff should only access service requests assigned to them or permitted by role.</w:t>
      </w:r>
    </w:p>
    <w:p>
      <w:pPr>
        <w:pStyle w:val="ListBullet"/>
      </w:pPr>
      <w:r>
        <w:t>Admins should only access information required by their permission level.</w:t>
      </w:r>
    </w:p>
    <w:p>
      <w:pPr>
        <w:pStyle w:val="ListBullet"/>
      </w:pPr>
      <w:r>
        <w:t>Establish data retention and deletion policies before production launch.</w:t>
      </w:r>
    </w:p>
    <w:p>
      <w:pPr>
        <w:pStyle w:val="Heading1"/>
      </w:pPr>
      <w:r>
        <w:t>42. Critical Service Request Example</w:t>
      </w:r>
    </w:p>
    <w:p>
      <w:r>
        <w:t>When a customer requests Technical Writing, the admin should be able to open one request and see a complete record similar to:</w:t>
      </w:r>
    </w:p>
    <w:p>
      <w:r>
        <w:rPr>
          <w:rFonts w:ascii="Consolas" w:hAnsi="Consolas"/>
          <w:sz w:val="17"/>
        </w:rPr>
        <w:t>Request: PC-SRV-20261007-000123</w:t>
        <w:br/>
        <w:t>Service: Technical Writing</w:t>
        <w:br/>
        <w:t>Customer: John Doe</w:t>
        <w:br/>
        <w:t>Email: john@email.com</w:t>
        <w:br/>
        <w:t>Phone: +234...</w:t>
        <w:br/>
        <w:t>Company: ABC Technologies</w:t>
        <w:br/>
        <w:t>Project: API Documentation</w:t>
        <w:br/>
        <w:t>Target Audience: Developers</w:t>
        <w:br/>
        <w:t>Documentation Type: API Documentation</w:t>
        <w:br/>
        <w:t>Word Count: 10,000</w:t>
        <w:br/>
        <w:t>Deadline: October 20</w:t>
        <w:br/>
        <w:t>Budget: ₦250,000</w:t>
        <w:br/>
        <w:t>Description: Customer's full project description</w:t>
        <w:br/>
        <w:t>Reference Files: 3 attachments</w:t>
        <w:br/>
        <w:t>Payment: ₦250,000 - Paid</w:t>
        <w:br/>
        <w:t>Assigned Writer: Jane Doe</w:t>
        <w:br/>
        <w:t>Status: In Progress</w:t>
        <w:br/>
        <w:t>Admin Notes: Internal notes</w:t>
        <w:br/>
        <w:t>History: Complete request/status/payment history</w:t>
      </w:r>
    </w:p>
    <w:p>
      <w:r>
        <w:t>The developer must ensure this information is stored structurally and is retrievable through the admin API. Do not rely on a single unstructured text field for all customer data.</w:t>
      </w:r>
    </w:p>
    <w:p>
      <w:pPr>
        <w:pStyle w:val="Heading1"/>
      </w:pPr>
      <w:r>
        <w:t>43. Backend Production Acceptance Criteria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Registration works.</w:t>
      </w:r>
    </w:p>
    <w:p>
      <w:pPr>
        <w:pStyle w:val="ListBullet"/>
      </w:pPr>
      <w:r>
        <w:t>Login works.</w:t>
      </w:r>
    </w:p>
    <w:p>
      <w:pPr>
        <w:pStyle w:val="ListBullet"/>
      </w:pPr>
      <w:r>
        <w:t>Password reset works.</w:t>
      </w:r>
    </w:p>
    <w:p>
      <w:pPr>
        <w:pStyle w:val="ListBullet"/>
      </w:pPr>
      <w:r>
        <w:t>Email verification works.</w:t>
      </w:r>
    </w:p>
    <w:p>
      <w:pPr>
        <w:pStyle w:val="ListBullet"/>
      </w:pPr>
      <w:r>
        <w:t>Protected endpoints reject unauthenticated users.</w:t>
      </w:r>
    </w:p>
    <w:p>
      <w:pPr>
        <w:pStyle w:val="Heading2"/>
      </w:pPr>
      <w:r>
        <w:t>Publishing</w:t>
      </w:r>
    </w:p>
    <w:p>
      <w:pPr>
        <w:pStyle w:val="ListBullet"/>
      </w:pPr>
      <w:r>
        <w:t>Writers can create blogs, stories, poems and comics.</w:t>
      </w:r>
    </w:p>
    <w:p>
      <w:pPr>
        <w:pStyle w:val="ListBullet"/>
      </w:pPr>
      <w:r>
        <w:t>Drafts can be saved.</w:t>
      </w:r>
    </w:p>
    <w:p>
      <w:pPr>
        <w:pStyle w:val="ListBullet"/>
      </w:pPr>
      <w:r>
        <w:t>Published content can be edited/managed.</w:t>
      </w:r>
    </w:p>
    <w:p>
      <w:pPr>
        <w:pStyle w:val="ListBullet"/>
      </w:pPr>
      <w:r>
        <w:t>Comic pages can be uploaded and ordered.</w:t>
      </w:r>
    </w:p>
    <w:p>
      <w:pPr>
        <w:pStyle w:val="Heading2"/>
      </w:pPr>
      <w:r>
        <w:t>Reading and Community</w:t>
      </w:r>
    </w:p>
    <w:p>
      <w:pPr>
        <w:pStyle w:val="ListBullet"/>
      </w:pPr>
      <w:r>
        <w:t>Authenticated users can read.</w:t>
      </w:r>
    </w:p>
    <w:p>
      <w:pPr>
        <w:pStyle w:val="ListBullet"/>
      </w:pPr>
      <w:r>
        <w:t>Likes, comments, bookmarks, follows and reports work.</w:t>
      </w:r>
    </w:p>
    <w:p>
      <w:pPr>
        <w:pStyle w:val="ListBullet"/>
      </w:pPr>
      <w:r>
        <w:t>Duplicate interactions are prevented.</w:t>
      </w:r>
    </w:p>
    <w:p>
      <w:pPr>
        <w:pStyle w:val="Heading2"/>
      </w:pPr>
      <w:r>
        <w:t>Services</w:t>
      </w:r>
    </w:p>
    <w:p>
      <w:pPr>
        <w:pStyle w:val="ListBullet"/>
      </w:pPr>
      <w:r>
        <w:t>Services are publicly browsable.</w:t>
      </w:r>
    </w:p>
    <w:p>
      <w:pPr>
        <w:pStyle w:val="ListBullet"/>
      </w:pPr>
      <w:r>
        <w:t>Guests can submit service requests.</w:t>
      </w:r>
    </w:p>
    <w:p>
      <w:pPr>
        <w:pStyle w:val="ListBullet"/>
      </w:pPr>
      <w:r>
        <w:t>Dynamic forms work.</w:t>
      </w:r>
    </w:p>
    <w:p>
      <w:pPr>
        <w:pStyle w:val="ListBullet"/>
      </w:pPr>
      <w:r>
        <w:t>Every submitted field is persisted.</w:t>
      </w:r>
    </w:p>
    <w:p>
      <w:pPr>
        <w:pStyle w:val="ListBullet"/>
      </w:pPr>
      <w:r>
        <w:t>Files are securely stored.</w:t>
      </w:r>
    </w:p>
    <w:p>
      <w:pPr>
        <w:pStyle w:val="ListBullet"/>
      </w:pPr>
      <w:r>
        <w:t>Admin can view every submitted detail.</w:t>
      </w:r>
    </w:p>
    <w:p>
      <w:pPr>
        <w:pStyle w:val="ListBullet"/>
      </w:pPr>
      <w:r>
        <w:t>Admin can assign requests and add private notes.</w:t>
      </w:r>
    </w:p>
    <w:p>
      <w:pPr>
        <w:pStyle w:val="ListBullet"/>
      </w:pPr>
      <w:r>
        <w:t>Quotes and status changes work.</w:t>
      </w:r>
    </w:p>
    <w:p>
      <w:pPr>
        <w:pStyle w:val="Heading2"/>
      </w:pPr>
      <w:r>
        <w:t>Payments</w:t>
      </w:r>
    </w:p>
    <w:p>
      <w:pPr>
        <w:pStyle w:val="ListBullet"/>
      </w:pPr>
      <w:r>
        <w:t>Writer gifts work.</w:t>
      </w:r>
    </w:p>
    <w:p>
      <w:pPr>
        <w:pStyle w:val="ListBullet"/>
      </w:pPr>
      <w:r>
        <w:t>Service payments work.</w:t>
      </w:r>
    </w:p>
    <w:p>
      <w:pPr>
        <w:pStyle w:val="ListBullet"/>
      </w:pPr>
      <w:r>
        <w:t>Server-side verification works.</w:t>
      </w:r>
    </w:p>
    <w:p>
      <w:pPr>
        <w:pStyle w:val="ListBullet"/>
      </w:pPr>
      <w:r>
        <w:t>Webhooks are secured.</w:t>
      </w:r>
    </w:p>
    <w:p>
      <w:pPr>
        <w:pStyle w:val="ListBullet"/>
      </w:pPr>
      <w:r>
        <w:t>Wallets and ledger are accurate.</w:t>
      </w:r>
    </w:p>
    <w:p>
      <w:pPr>
        <w:pStyle w:val="ListBullet"/>
      </w:pPr>
      <w:r>
        <w:t>Platform fees are configurable.</w:t>
      </w:r>
    </w:p>
    <w:p>
      <w:pPr>
        <w:pStyle w:val="ListBullet"/>
      </w:pPr>
      <w:r>
        <w:t>Withdrawals are controlled and auditable.</w:t>
      </w:r>
    </w:p>
    <w:p>
      <w:pPr>
        <w:pStyle w:val="ListBullet"/>
      </w:pPr>
      <w:r>
        <w:t>Refunds are supported.</w:t>
      </w:r>
    </w:p>
    <w:p>
      <w:pPr>
        <w:pStyle w:val="Heading2"/>
      </w:pPr>
      <w:r>
        <w:t>Administration</w:t>
      </w:r>
    </w:p>
    <w:p>
      <w:pPr>
        <w:pStyle w:val="ListBullet"/>
      </w:pPr>
      <w:r>
        <w:t>Admin can manage users, content, services, requests, payments, gifts, withdrawals, reports, notifications, analytics and audit logs.</w:t>
      </w:r>
    </w:p>
    <w:p>
      <w:pPr>
        <w:pStyle w:val="Heading1"/>
      </w:pPr>
      <w:r>
        <w:t>44. Recommended Architecture</w:t>
      </w:r>
    </w:p>
    <w:p>
      <w:r>
        <w:rPr>
          <w:rFonts w:ascii="Consolas" w:hAnsi="Consolas"/>
          <w:sz w:val="17"/>
        </w:rPr>
        <w:t xml:space="preserve">                    PENCRACK</w:t>
        <w:br/>
        <w:t xml:space="preserve">                       |</w:t>
        <w:br/>
        <w:t xml:space="preserve">                       v</w:t>
        <w:br/>
        <w:t xml:space="preserve">                  WEB FRONTEND</w:t>
        <w:br/>
        <w:t xml:space="preserve">                       |</w:t>
        <w:br/>
        <w:t xml:space="preserve">                       v</w:t>
        <w:br/>
        <w:t xml:space="preserve">                    API SERVER</w:t>
        <w:br/>
        <w:t xml:space="preserve">                       |</w:t>
        <w:br/>
        <w:t xml:space="preserve">       +---------------+---------------+</w:t>
        <w:br/>
        <w:t xml:space="preserve">       |               |               |</w:t>
        <w:br/>
        <w:t xml:space="preserve">       v               v               v</w:t>
        <w:br/>
        <w:t xml:space="preserve"> Authentication     Content         Services</w:t>
        <w:br/>
        <w:t xml:space="preserve">       |               |               |</w:t>
        <w:br/>
        <w:t xml:space="preserve">       |               |          +----+----+</w:t>
        <w:br/>
        <w:t xml:space="preserve">       |               |          |    |    |</w:t>
        <w:br/>
        <w:t xml:space="preserve">       |               |       Requests Quotes Assignments</w:t>
        <w:br/>
        <w:t xml:space="preserve">       |               |</w:t>
        <w:br/>
        <w:t xml:space="preserve">       |            Blogs/Stories/</w:t>
        <w:br/>
        <w:t xml:space="preserve">       |            Poems/Comics</w:t>
        <w:br/>
        <w:t xml:space="preserve">       |               |</w:t>
        <w:br/>
        <w:t xml:space="preserve">       +---------------+</w:t>
        <w:br/>
        <w:t xml:space="preserve">               |</w:t>
        <w:br/>
        <w:t xml:space="preserve">               v</w:t>
        <w:br/>
        <w:t xml:space="preserve">           PostgreSQL</w:t>
        <w:br/>
        <w:t xml:space="preserve">               |</w:t>
        <w:br/>
        <w:t xml:space="preserve">       +-------+--------+----------+</w:t>
        <w:br/>
        <w:t xml:space="preserve">       |                |          |</w:t>
        <w:br/>
        <w:t xml:space="preserve">       v                v          v</w:t>
        <w:br/>
        <w:t xml:space="preserve">   Payments          Storage    Job Queue</w:t>
        <w:br/>
        <w:t xml:space="preserve">       |                |          |</w:t>
        <w:br/>
        <w:t xml:space="preserve">       v                v          v</w:t>
        <w:br/>
        <w:t xml:space="preserve"> Paystack/          S3/R2/     Emails/</w:t>
        <w:br/>
        <w:t xml:space="preserve"> Flutterwave        Supabase   Notifications</w:t>
        <w:br/>
        <w:t xml:space="preserve">       |</w:t>
        <w:br/>
        <w:t xml:space="preserve">       v</w:t>
        <w:br/>
        <w:t xml:space="preserve">    Webhooks</w:t>
        <w:br/>
        <w:t xml:space="preserve">       |</w:t>
        <w:br/>
        <w:t xml:space="preserve">       v</w:t>
        <w:br/>
        <w:t xml:space="preserve">  Wallet + Ledger</w:t>
        <w:br/>
        <w:t xml:space="preserve">       |</w:t>
        <w:br/>
        <w:t xml:space="preserve">       v</w:t>
        <w:br/>
        <w:t>Writer Withdrawals</w:t>
      </w:r>
    </w:p>
    <w:p>
      <w:pPr>
        <w:pStyle w:val="Heading1"/>
      </w:pPr>
      <w:r>
        <w:t>45. Final Developer Instruction</w:t>
      </w:r>
    </w:p>
    <w:p>
      <w:r>
        <w:t>Build the backend as a production-ready, modular system rather than a simple CRUD API. The service-request, payment, wallet, ledger, authentication, content, moderation and admin systems must be designed to work together while remaining independently maintainable.</w:t>
      </w:r>
    </w:p>
    <w:p>
      <w:r>
        <w:t>The most important business requirement is that Pencrack must never lose customer-submitted service information. Whenever a customer requests a service, every form response, uploaded file, payment event, quote, assignment, status change and relevant administrative action must be permanently associated with that service request and retrievable from the admin dashboard.</w:t>
      </w:r>
    </w:p>
    <w:p>
      <w:r>
        <w:t>All financial operations must be server-verified, idempotent and auditable. All privileged operations must use role-based permissions and produce audit logs.</w:t>
      </w:r>
    </w:p>
    <w:p>
      <w:r>
        <w:t>The implementation should also leave room for future features such as subscriptions, premium content, writer memberships, service messaging, reviews/ratings, additional payment providers and international currencies without requiring a complete backend rewrite.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Pencrack Backend PRD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